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746"/>
      </w:tblGrid>
      <w:tr w:rsidR="00E07429" w:rsidRPr="002A2689" w14:paraId="38BAA085" w14:textId="77777777" w:rsidTr="00BF2672">
        <w:trPr>
          <w:trHeight w:val="20"/>
          <w:jc w:val="center"/>
        </w:trPr>
        <w:tc>
          <w:tcPr>
            <w:tcW w:w="9746" w:type="dxa"/>
            <w:tcBorders>
              <w:top w:val="single" w:sz="0" w:space="0" w:color="BB001B"/>
              <w:left w:val="single" w:sz="0" w:space="0" w:color="BB001B"/>
              <w:bottom w:val="single" w:sz="0" w:space="0" w:color="BB001B"/>
              <w:right w:val="single" w:sz="0" w:space="0" w:color="BB001B"/>
            </w:tcBorders>
            <w:shd w:val="clear" w:color="auto" w:fill="BB001B"/>
          </w:tcPr>
          <w:p w14:paraId="2082105E" w14:textId="77777777" w:rsidR="00E07429" w:rsidRPr="002A2689" w:rsidRDefault="00000000">
            <w:pPr>
              <w:spacing w:after="0"/>
              <w:rPr>
                <w:color w:val="FFFFFF" w:themeColor="background1"/>
                <w:lang w:val="tr-TR"/>
              </w:rPr>
            </w:pPr>
            <w:r w:rsidRPr="002A2689">
              <w:rPr>
                <w:color w:val="FFFFFF" w:themeColor="background1"/>
                <w:lang w:val="tr-TR"/>
              </w:rPr>
              <w:t xml:space="preserve"> </w:t>
            </w:r>
          </w:p>
        </w:tc>
      </w:tr>
    </w:tbl>
    <w:p w14:paraId="5AB95988" w14:textId="77777777" w:rsidR="00BF2672" w:rsidRPr="002A2689" w:rsidRDefault="00BF2672" w:rsidP="00DA13E4">
      <w:pPr>
        <w:spacing w:after="0"/>
        <w:jc w:val="center"/>
        <w:rPr>
          <w:b/>
          <w:color w:val="BB001B"/>
          <w:sz w:val="42"/>
          <w:lang w:val="tr-TR"/>
        </w:rPr>
      </w:pPr>
    </w:p>
    <w:p w14:paraId="65C2CCD6" w14:textId="07120E40" w:rsidR="00FD6E4C" w:rsidRPr="002A2689" w:rsidRDefault="00BF2672" w:rsidP="00DA13E4">
      <w:pPr>
        <w:spacing w:after="0"/>
        <w:jc w:val="center"/>
        <w:rPr>
          <w:b/>
          <w:color w:val="BB001B"/>
          <w:sz w:val="42"/>
          <w:lang w:val="tr-TR"/>
        </w:rPr>
      </w:pPr>
      <w:r w:rsidRPr="002A2689">
        <w:rPr>
          <w:b/>
          <w:noProof/>
          <w:color w:val="BB001B"/>
          <w:sz w:val="42"/>
          <w:lang w:val="tr-TR"/>
        </w:rPr>
        <w:drawing>
          <wp:inline distT="0" distB="0" distL="0" distR="0" wp14:anchorId="377C49C4" wp14:editId="33F580D1">
            <wp:extent cx="1584000" cy="1584000"/>
            <wp:effectExtent l="0" t="0" r="3810" b="3810"/>
            <wp:docPr id="18301195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19525" name="Resim 1830119525"/>
                    <pic:cNvPicPr/>
                  </pic:nvPicPr>
                  <pic:blipFill>
                    <a:blip r:embed="rId8"/>
                    <a:stretch>
                      <a:fillRect/>
                    </a:stretch>
                  </pic:blipFill>
                  <pic:spPr>
                    <a:xfrm>
                      <a:off x="0" y="0"/>
                      <a:ext cx="1584000" cy="1584000"/>
                    </a:xfrm>
                    <a:prstGeom prst="rect">
                      <a:avLst/>
                    </a:prstGeom>
                  </pic:spPr>
                </pic:pic>
              </a:graphicData>
            </a:graphic>
          </wp:inline>
        </w:drawing>
      </w:r>
    </w:p>
    <w:p w14:paraId="60291B68" w14:textId="77777777" w:rsidR="00BF2672" w:rsidRPr="002A2689" w:rsidRDefault="00BF2672" w:rsidP="00DA13E4">
      <w:pPr>
        <w:spacing w:after="0"/>
        <w:jc w:val="center"/>
        <w:rPr>
          <w:b/>
          <w:color w:val="BB001B"/>
          <w:sz w:val="42"/>
          <w:lang w:val="tr-TR"/>
        </w:rPr>
      </w:pPr>
    </w:p>
    <w:p w14:paraId="6AACD4E6" w14:textId="13AC9DA9" w:rsidR="00E07429" w:rsidRPr="002A2689" w:rsidRDefault="00000000" w:rsidP="00DA13E4">
      <w:pPr>
        <w:spacing w:after="0"/>
        <w:jc w:val="center"/>
        <w:rPr>
          <w:lang w:val="tr-TR"/>
        </w:rPr>
      </w:pPr>
      <w:r w:rsidRPr="002A2689">
        <w:rPr>
          <w:b/>
          <w:color w:val="BB001B"/>
          <w:sz w:val="42"/>
          <w:lang w:val="tr-TR"/>
        </w:rPr>
        <w:t>SAMSUN ÜNİVERSİTESİ</w:t>
      </w:r>
    </w:p>
    <w:p w14:paraId="03705972" w14:textId="77777777" w:rsidR="00E07429" w:rsidRPr="002A2689" w:rsidRDefault="00000000" w:rsidP="00DA13E4">
      <w:pPr>
        <w:spacing w:after="0"/>
        <w:jc w:val="center"/>
        <w:rPr>
          <w:lang w:val="tr-TR"/>
        </w:rPr>
      </w:pPr>
      <w:r w:rsidRPr="002A2689">
        <w:rPr>
          <w:color w:val="8F0015"/>
          <w:sz w:val="26"/>
          <w:lang w:val="tr-TR"/>
        </w:rPr>
        <w:t>Mühendislik ve Doğa Bilimleri Fakültesi</w:t>
      </w:r>
    </w:p>
    <w:p w14:paraId="08240E62" w14:textId="77777777" w:rsidR="00E07429" w:rsidRPr="002A2689" w:rsidRDefault="00000000" w:rsidP="00DA13E4">
      <w:pPr>
        <w:spacing w:after="0"/>
        <w:jc w:val="center"/>
        <w:rPr>
          <w:b/>
          <w:color w:val="8F0015"/>
          <w:sz w:val="30"/>
          <w:lang w:val="tr-TR"/>
        </w:rPr>
      </w:pPr>
      <w:r w:rsidRPr="002A2689">
        <w:rPr>
          <w:b/>
          <w:color w:val="8F0015"/>
          <w:sz w:val="30"/>
          <w:lang w:val="tr-TR"/>
        </w:rPr>
        <w:t>Yazılım Mühendisliği Bölümü</w:t>
      </w:r>
    </w:p>
    <w:p w14:paraId="60156C46" w14:textId="77777777" w:rsidR="00DA13E4" w:rsidRPr="002A2689" w:rsidRDefault="00DA13E4" w:rsidP="00DA13E4">
      <w:pPr>
        <w:spacing w:after="0"/>
        <w:jc w:val="center"/>
        <w:rPr>
          <w:lang w:val="tr-TR"/>
        </w:rPr>
      </w:pPr>
    </w:p>
    <w:tbl>
      <w:tblPr>
        <w:tblW w:w="0" w:type="auto"/>
        <w:jc w:val="center"/>
        <w:tblLayout w:type="fixed"/>
        <w:tblLook w:val="04A0" w:firstRow="1" w:lastRow="0" w:firstColumn="1" w:lastColumn="0" w:noHBand="0" w:noVBand="1"/>
      </w:tblPr>
      <w:tblGrid>
        <w:gridCol w:w="4873"/>
        <w:gridCol w:w="4873"/>
      </w:tblGrid>
      <w:tr w:rsidR="00E07429" w:rsidRPr="002A2689" w14:paraId="5E731714" w14:textId="77777777">
        <w:trPr>
          <w:jc w:val="center"/>
        </w:trPr>
        <w:tc>
          <w:tcPr>
            <w:tcW w:w="9746" w:type="dxa"/>
            <w:gridSpan w:val="2"/>
            <w:tcBorders>
              <w:top w:val="single" w:sz="8" w:space="0" w:color="D7B5BB"/>
              <w:left w:val="single" w:sz="8" w:space="0" w:color="D7B5BB"/>
              <w:bottom w:val="single" w:sz="8" w:space="0" w:color="D7B5BB"/>
              <w:right w:val="single" w:sz="8" w:space="0" w:color="D7B5BB"/>
            </w:tcBorders>
            <w:shd w:val="clear" w:color="auto" w:fill="F8E9EC"/>
            <w:tcMar>
              <w:top w:w="180" w:type="dxa"/>
              <w:left w:w="160" w:type="dxa"/>
              <w:bottom w:w="180" w:type="dxa"/>
              <w:right w:w="160" w:type="dxa"/>
            </w:tcMar>
          </w:tcPr>
          <w:p w14:paraId="6A488045" w14:textId="77777777" w:rsidR="00E07429" w:rsidRPr="002A2689" w:rsidRDefault="00000000" w:rsidP="00DA13E4">
            <w:pPr>
              <w:spacing w:after="0"/>
              <w:jc w:val="center"/>
              <w:rPr>
                <w:sz w:val="24"/>
                <w:szCs w:val="24"/>
                <w:lang w:val="tr-TR"/>
              </w:rPr>
            </w:pPr>
            <w:r w:rsidRPr="002A2689">
              <w:rPr>
                <w:b/>
                <w:color w:val="8F0015"/>
                <w:sz w:val="32"/>
                <w:szCs w:val="24"/>
                <w:lang w:val="tr-TR"/>
              </w:rPr>
              <w:t>BİTİRME PROJESİ</w:t>
            </w:r>
          </w:p>
          <w:p w14:paraId="7A6DB985" w14:textId="77777777" w:rsidR="00E07429" w:rsidRPr="002A2689" w:rsidRDefault="00000000" w:rsidP="00DA13E4">
            <w:pPr>
              <w:spacing w:after="0"/>
              <w:jc w:val="center"/>
              <w:rPr>
                <w:lang w:val="tr-TR"/>
              </w:rPr>
            </w:pPr>
            <w:r w:rsidRPr="002A2689">
              <w:rPr>
                <w:b/>
                <w:color w:val="BB001B"/>
                <w:sz w:val="48"/>
                <w:szCs w:val="24"/>
                <w:lang w:val="tr-TR"/>
              </w:rPr>
              <w:t>ARA RAPORU</w:t>
            </w:r>
          </w:p>
        </w:tc>
      </w:tr>
      <w:tr w:rsidR="00CC5219" w:rsidRPr="002A2689" w14:paraId="1709D753" w14:textId="77777777" w:rsidTr="00570371">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CEFF2"/>
            <w:tcMar>
              <w:top w:w="130" w:type="dxa"/>
              <w:left w:w="120" w:type="dxa"/>
              <w:bottom w:w="130" w:type="dxa"/>
              <w:right w:w="120" w:type="dxa"/>
            </w:tcMar>
            <w:vAlign w:val="center"/>
          </w:tcPr>
          <w:p w14:paraId="2F67C866" w14:textId="317A9AA6" w:rsidR="00CC5219" w:rsidRPr="002A2689" w:rsidRDefault="00CC5219" w:rsidP="00DA13E4">
            <w:pPr>
              <w:spacing w:after="0"/>
              <w:rPr>
                <w:b/>
                <w:bCs/>
                <w:iCs/>
                <w:lang w:val="tr-TR"/>
              </w:rPr>
            </w:pPr>
            <w:r w:rsidRPr="002A2689">
              <w:rPr>
                <w:b/>
                <w:color w:val="8F0015"/>
                <w:lang w:val="tr-TR"/>
              </w:rPr>
              <w:t>Ders Kodu</w:t>
            </w:r>
          </w:p>
        </w:tc>
        <w:tc>
          <w:tcPr>
            <w:tcW w:w="4873" w:type="dxa"/>
            <w:tcBorders>
              <w:top w:val="single" w:sz="8" w:space="0" w:color="D7B5BB"/>
              <w:left w:val="single" w:sz="8" w:space="0" w:color="D7B5BB"/>
              <w:bottom w:val="single" w:sz="8" w:space="0" w:color="D7B5BB"/>
              <w:right w:val="single" w:sz="8" w:space="0" w:color="D7B5BB"/>
            </w:tcBorders>
          </w:tcPr>
          <w:p w14:paraId="00494C89" w14:textId="6D25BE36" w:rsidR="00CC5219" w:rsidRPr="002A2689" w:rsidRDefault="00FC257A" w:rsidP="00FC257A">
            <w:pPr>
              <w:spacing w:after="0"/>
              <w:jc w:val="center"/>
              <w:rPr>
                <w:lang w:val="tr-TR"/>
              </w:rPr>
            </w:pPr>
            <w:r w:rsidRPr="002A2689">
              <w:rPr>
                <w:lang w:val="tr-TR"/>
              </w:rPr>
              <w:t>MYAZ404</w:t>
            </w:r>
          </w:p>
        </w:tc>
      </w:tr>
    </w:tbl>
    <w:p w14:paraId="6F963D6E" w14:textId="77777777" w:rsidR="00E07429" w:rsidRPr="002A2689" w:rsidRDefault="00E07429" w:rsidP="00DA13E4">
      <w:pPr>
        <w:spacing w:after="0"/>
        <w:rPr>
          <w:lang w:val="tr-TR"/>
        </w:rPr>
      </w:pPr>
    </w:p>
    <w:tbl>
      <w:tblPr>
        <w:tblW w:w="0" w:type="auto"/>
        <w:jc w:val="center"/>
        <w:tblLayout w:type="fixed"/>
        <w:tblLook w:val="04A0" w:firstRow="1" w:lastRow="0" w:firstColumn="1" w:lastColumn="0" w:noHBand="0" w:noVBand="1"/>
      </w:tblPr>
      <w:tblGrid>
        <w:gridCol w:w="4873"/>
        <w:gridCol w:w="4873"/>
      </w:tblGrid>
      <w:tr w:rsidR="00E07429" w:rsidRPr="002A2689" w14:paraId="7433E234" w14:textId="77777777" w:rsidTr="000F6EDE">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71BF8898" w14:textId="3E803316" w:rsidR="00E07429" w:rsidRPr="002A2689" w:rsidRDefault="00000000" w:rsidP="00DA13E4">
            <w:pPr>
              <w:spacing w:after="0"/>
              <w:rPr>
                <w:lang w:val="tr-TR"/>
              </w:rPr>
            </w:pPr>
            <w:r w:rsidRPr="002A2689">
              <w:rPr>
                <w:b/>
                <w:color w:val="8F0015"/>
                <w:lang w:val="tr-TR"/>
              </w:rPr>
              <w:t xml:space="preserve">Öğrenci </w:t>
            </w:r>
            <w:r w:rsidR="00A10FCD" w:rsidRPr="002A2689">
              <w:rPr>
                <w:b/>
                <w:color w:val="8F0015"/>
                <w:lang w:val="tr-TR"/>
              </w:rPr>
              <w:t>Numarası</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14:paraId="5BE8272D" w14:textId="3A25A88F" w:rsidR="00E07429" w:rsidRPr="002A2689" w:rsidRDefault="00000000" w:rsidP="00DA13E4">
            <w:pPr>
              <w:spacing w:after="0"/>
              <w:rPr>
                <w:lang w:val="tr-TR"/>
              </w:rPr>
            </w:pPr>
            <w:r w:rsidRPr="002A2689">
              <w:rPr>
                <w:color w:val="1F1F1F"/>
                <w:lang w:val="tr-TR"/>
              </w:rPr>
              <w:t xml:space="preserve"> </w:t>
            </w:r>
            <w:r w:rsidR="00FC257A" w:rsidRPr="002A2689">
              <w:rPr>
                <w:color w:val="1F1F1F"/>
                <w:lang w:val="tr-TR"/>
              </w:rPr>
              <w:t>9211118091</w:t>
            </w:r>
          </w:p>
        </w:tc>
      </w:tr>
      <w:tr w:rsidR="00E07429" w:rsidRPr="002A2689" w14:paraId="01A73F7D" w14:textId="77777777" w:rsidTr="000F6EDE">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0579E493" w14:textId="62CA2ABF" w:rsidR="00E07429" w:rsidRPr="002A2689" w:rsidRDefault="00000000" w:rsidP="00DA13E4">
            <w:pPr>
              <w:spacing w:after="0"/>
              <w:rPr>
                <w:lang w:val="tr-TR"/>
              </w:rPr>
            </w:pPr>
            <w:r w:rsidRPr="002A2689">
              <w:rPr>
                <w:b/>
                <w:color w:val="8F0015"/>
                <w:lang w:val="tr-TR"/>
              </w:rPr>
              <w:t>Öğrenci</w:t>
            </w:r>
            <w:r w:rsidR="00A10FCD" w:rsidRPr="002A2689">
              <w:rPr>
                <w:b/>
                <w:color w:val="8F0015"/>
                <w:lang w:val="tr-TR"/>
              </w:rPr>
              <w:t xml:space="preserve">nin </w:t>
            </w:r>
            <w:proofErr w:type="gramStart"/>
            <w:r w:rsidR="00A10FCD" w:rsidRPr="002A2689">
              <w:rPr>
                <w:b/>
                <w:color w:val="8F0015"/>
                <w:lang w:val="tr-TR"/>
              </w:rPr>
              <w:t>Adı -</w:t>
            </w:r>
            <w:proofErr w:type="gramEnd"/>
            <w:r w:rsidR="00A10FCD" w:rsidRPr="002A2689">
              <w:rPr>
                <w:b/>
                <w:color w:val="8F0015"/>
                <w:lang w:val="tr-TR"/>
              </w:rPr>
              <w:t xml:space="preserve"> Soyadı</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14:paraId="30427C4C" w14:textId="65C078A5" w:rsidR="00E07429" w:rsidRPr="002A2689" w:rsidRDefault="00FC257A" w:rsidP="00DA13E4">
            <w:pPr>
              <w:spacing w:after="0"/>
              <w:rPr>
                <w:lang w:val="tr-TR"/>
              </w:rPr>
            </w:pPr>
            <w:r w:rsidRPr="002A2689">
              <w:rPr>
                <w:color w:val="1F1F1F"/>
                <w:lang w:val="tr-TR"/>
              </w:rPr>
              <w:t>MOHAMMED MASHHOR ALMASHHOR</w:t>
            </w:r>
          </w:p>
        </w:tc>
      </w:tr>
      <w:tr w:rsidR="00E07429" w:rsidRPr="002A2689" w14:paraId="46F6E361" w14:textId="77777777" w:rsidTr="000F6EDE">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083B43A7" w14:textId="77777777" w:rsidR="00E07429" w:rsidRPr="002A2689" w:rsidRDefault="00000000" w:rsidP="00DA13E4">
            <w:pPr>
              <w:spacing w:after="0"/>
              <w:rPr>
                <w:lang w:val="tr-TR"/>
              </w:rPr>
            </w:pPr>
            <w:r w:rsidRPr="002A2689">
              <w:rPr>
                <w:b/>
                <w:color w:val="8F0015"/>
                <w:lang w:val="tr-TR"/>
              </w:rPr>
              <w:t>Danışman</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14:paraId="649F1BB5" w14:textId="0CB8E182" w:rsidR="00E07429" w:rsidRPr="002A2689" w:rsidRDefault="00000000" w:rsidP="00DA13E4">
            <w:pPr>
              <w:spacing w:after="0"/>
              <w:rPr>
                <w:lang w:val="tr-TR"/>
              </w:rPr>
            </w:pPr>
            <w:r w:rsidRPr="002A2689">
              <w:rPr>
                <w:color w:val="1F1F1F"/>
                <w:lang w:val="tr-TR"/>
              </w:rPr>
              <w:t xml:space="preserve"> </w:t>
            </w:r>
            <w:r w:rsidR="00FC257A" w:rsidRPr="002A2689">
              <w:rPr>
                <w:color w:val="1F1F1F"/>
                <w:lang w:val="tr-TR"/>
              </w:rPr>
              <w:t>Dr. Öğr. Üyesi ÖZGÜR TONKAL</w:t>
            </w:r>
          </w:p>
        </w:tc>
      </w:tr>
      <w:tr w:rsidR="00E07429" w:rsidRPr="002A2689" w14:paraId="0D331C02" w14:textId="77777777" w:rsidTr="000F6EDE">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087DE2B3" w14:textId="77777777" w:rsidR="00E07429" w:rsidRPr="002A2689" w:rsidRDefault="00000000" w:rsidP="00DA13E4">
            <w:pPr>
              <w:spacing w:after="0"/>
              <w:rPr>
                <w:lang w:val="tr-TR"/>
              </w:rPr>
            </w:pPr>
            <w:r w:rsidRPr="002A2689">
              <w:rPr>
                <w:b/>
                <w:color w:val="8F0015"/>
                <w:lang w:val="tr-TR"/>
              </w:rPr>
              <w:t>Proje Adı</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14:paraId="606E9410" w14:textId="3DBAC5F0" w:rsidR="00E07429" w:rsidRPr="002A2689" w:rsidRDefault="00000000" w:rsidP="00DA13E4">
            <w:pPr>
              <w:spacing w:after="0"/>
              <w:rPr>
                <w:lang w:val="tr-TR"/>
              </w:rPr>
            </w:pPr>
            <w:r w:rsidRPr="002A2689">
              <w:rPr>
                <w:color w:val="1F1F1F"/>
                <w:lang w:val="tr-TR"/>
              </w:rPr>
              <w:t xml:space="preserve"> </w:t>
            </w:r>
            <w:r w:rsidR="00FC257A" w:rsidRPr="002A2689">
              <w:rPr>
                <w:color w:val="1F1F1F"/>
                <w:lang w:val="tr-TR"/>
              </w:rPr>
              <w:t>Ağ Trafik Analizi ve Saldırı Rekonstrüksiyonu</w:t>
            </w:r>
          </w:p>
        </w:tc>
      </w:tr>
      <w:tr w:rsidR="00E07429" w:rsidRPr="002A2689" w14:paraId="798D97C2" w14:textId="77777777" w:rsidTr="000F6EDE">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7CC6254E" w14:textId="77777777" w:rsidR="00E07429" w:rsidRPr="002A2689" w:rsidRDefault="00000000" w:rsidP="00DA13E4">
            <w:pPr>
              <w:spacing w:after="0"/>
              <w:rPr>
                <w:lang w:val="tr-TR"/>
              </w:rPr>
            </w:pPr>
            <w:r w:rsidRPr="002A2689">
              <w:rPr>
                <w:b/>
                <w:color w:val="8F0015"/>
                <w:lang w:val="tr-TR"/>
              </w:rPr>
              <w:t>Teslim Dönemi</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14:paraId="58922476" w14:textId="7C6B5DE1" w:rsidR="00E07429" w:rsidRPr="002A2689" w:rsidRDefault="002A2689" w:rsidP="00DA13E4">
            <w:pPr>
              <w:spacing w:after="0"/>
              <w:rPr>
                <w:lang w:val="tr-TR"/>
              </w:rPr>
            </w:pPr>
            <w:r w:rsidRPr="002A2689">
              <w:rPr>
                <w:color w:val="1F1F1F"/>
                <w:lang w:val="tr-TR"/>
              </w:rPr>
              <w:t>G</w:t>
            </w:r>
            <w:r w:rsidRPr="002A2689">
              <w:rPr>
                <w:lang w:val="tr-TR"/>
              </w:rPr>
              <w:t>ü</w:t>
            </w:r>
            <w:r w:rsidRPr="002A2689">
              <w:rPr>
                <w:lang w:val="tr-TR"/>
              </w:rPr>
              <w:t xml:space="preserve">z </w:t>
            </w:r>
            <w:r>
              <w:rPr>
                <w:color w:val="1F1F1F"/>
                <w:lang w:val="tr-TR"/>
              </w:rPr>
              <w:t>D</w:t>
            </w:r>
            <w:r w:rsidR="00FC257A" w:rsidRPr="002A2689">
              <w:rPr>
                <w:color w:val="1F1F1F"/>
                <w:lang w:val="tr-TR"/>
              </w:rPr>
              <w:t>önemi</w:t>
            </w:r>
          </w:p>
        </w:tc>
      </w:tr>
    </w:tbl>
    <w:p w14:paraId="4803E5F6" w14:textId="77777777" w:rsidR="00E07429" w:rsidRPr="002A2689" w:rsidRDefault="00E07429" w:rsidP="00DA13E4">
      <w:pPr>
        <w:spacing w:after="0"/>
        <w:rPr>
          <w:lang w:val="tr-TR"/>
        </w:rPr>
      </w:pPr>
    </w:p>
    <w:tbl>
      <w:tblPr>
        <w:tblW w:w="0" w:type="auto"/>
        <w:jc w:val="center"/>
        <w:tblLayout w:type="fixed"/>
        <w:tblLook w:val="04A0" w:firstRow="1" w:lastRow="0" w:firstColumn="1" w:lastColumn="0" w:noHBand="0" w:noVBand="1"/>
      </w:tblPr>
      <w:tblGrid>
        <w:gridCol w:w="9746"/>
      </w:tblGrid>
      <w:tr w:rsidR="00E07429" w:rsidRPr="002A2689" w14:paraId="0AA68B1E" w14:textId="77777777">
        <w:trPr>
          <w:jc w:val="center"/>
        </w:trPr>
        <w:tc>
          <w:tcPr>
            <w:tcW w:w="9746" w:type="dxa"/>
            <w:tcBorders>
              <w:top w:val="single" w:sz="8" w:space="0" w:color="D7B5BB"/>
              <w:left w:val="single" w:sz="8" w:space="0" w:color="D7B5BB"/>
              <w:bottom w:val="single" w:sz="8" w:space="0" w:color="D7B5BB"/>
              <w:right w:val="single" w:sz="8" w:space="0" w:color="D7B5BB"/>
            </w:tcBorders>
            <w:shd w:val="clear" w:color="auto" w:fill="FAF7F8"/>
            <w:tcMar>
              <w:top w:w="140" w:type="dxa"/>
              <w:left w:w="160" w:type="dxa"/>
              <w:bottom w:w="140" w:type="dxa"/>
              <w:right w:w="160" w:type="dxa"/>
            </w:tcMar>
          </w:tcPr>
          <w:p w14:paraId="5899EB34" w14:textId="77777777" w:rsidR="00E07429" w:rsidRPr="002A2689" w:rsidRDefault="00000000" w:rsidP="00DA13E4">
            <w:pPr>
              <w:spacing w:after="0"/>
              <w:rPr>
                <w:lang w:val="tr-TR"/>
              </w:rPr>
            </w:pPr>
            <w:r w:rsidRPr="002A2689">
              <w:rPr>
                <w:b/>
                <w:color w:val="8F0015"/>
                <w:lang w:val="tr-TR"/>
              </w:rPr>
              <w:t>Kullanım Notu</w:t>
            </w:r>
          </w:p>
          <w:p w14:paraId="23E105C1" w14:textId="77777777" w:rsidR="00E07429" w:rsidRPr="002A2689" w:rsidRDefault="00000000" w:rsidP="00DA13E4">
            <w:pPr>
              <w:spacing w:after="0" w:line="283" w:lineRule="auto"/>
              <w:rPr>
                <w:lang w:val="tr-TR"/>
              </w:rPr>
            </w:pPr>
            <w:r w:rsidRPr="002A2689">
              <w:rPr>
                <w:color w:val="4C4C4C"/>
                <w:sz w:val="20"/>
                <w:szCs w:val="21"/>
                <w:lang w:val="tr-TR"/>
              </w:rPr>
              <w:t>Bu şablon, ara raporun kurumsal ve bütünlüklü bir biçimde hazırlanabilmesi amacıyla oluşturulmuştur. Öğrenciden, sayfa düzenini koruyarak ilgili kutucukları ve metin alanlarını akademik yazım ilkelerine uygun biçimde doldurması beklenmektedir.</w:t>
            </w:r>
          </w:p>
        </w:tc>
      </w:tr>
    </w:tbl>
    <w:p w14:paraId="04A9DBBB" w14:textId="77777777" w:rsidR="00E07429" w:rsidRPr="002A2689" w:rsidRDefault="00000000" w:rsidP="00DA13E4">
      <w:pPr>
        <w:spacing w:after="0"/>
        <w:rPr>
          <w:lang w:val="tr-TR"/>
        </w:rPr>
      </w:pPr>
      <w:r w:rsidRPr="002A2689">
        <w:rPr>
          <w:lang w:val="tr-TR"/>
        </w:rPr>
        <w:br w:type="page"/>
      </w:r>
    </w:p>
    <w:p w14:paraId="2FC6E407" w14:textId="77777777" w:rsidR="0003303C" w:rsidRPr="002A2689" w:rsidRDefault="0003303C">
      <w:pPr>
        <w:spacing w:before="200" w:after="80"/>
        <w:rPr>
          <w:b/>
          <w:color w:val="BB001B"/>
          <w:sz w:val="31"/>
          <w:lang w:val="tr-TR"/>
        </w:rPr>
        <w:sectPr w:rsidR="0003303C" w:rsidRPr="002A2689" w:rsidSect="00034616">
          <w:headerReference w:type="default" r:id="rId9"/>
          <w:footerReference w:type="default" r:id="rId10"/>
          <w:pgSz w:w="12240" w:h="15840"/>
          <w:pgMar w:top="1020" w:right="1191" w:bottom="964" w:left="1191" w:header="720" w:footer="720" w:gutter="0"/>
          <w:cols w:space="720"/>
          <w:docGrid w:linePitch="360"/>
        </w:sectPr>
      </w:pPr>
    </w:p>
    <w:p w14:paraId="035F4E55" w14:textId="77777777" w:rsidR="00E07429" w:rsidRPr="002A2689" w:rsidRDefault="00000000" w:rsidP="00D161B9">
      <w:pPr>
        <w:spacing w:after="0"/>
        <w:jc w:val="both"/>
        <w:rPr>
          <w:lang w:val="tr-TR"/>
        </w:rPr>
      </w:pPr>
      <w:r w:rsidRPr="002A2689">
        <w:rPr>
          <w:b/>
          <w:color w:val="BB001B"/>
          <w:sz w:val="31"/>
          <w:lang w:val="tr-TR"/>
        </w:rPr>
        <w:lastRenderedPageBreak/>
        <w:t>1. Özet</w:t>
      </w:r>
    </w:p>
    <w:p w14:paraId="6F2B99AD" w14:textId="77777777" w:rsidR="00E07429" w:rsidRPr="002A2689" w:rsidRDefault="00000000" w:rsidP="00D161B9">
      <w:pPr>
        <w:spacing w:after="0"/>
        <w:jc w:val="both"/>
        <w:rPr>
          <w:lang w:val="tr-TR"/>
        </w:rPr>
      </w:pPr>
      <w:r w:rsidRPr="002A2689">
        <w:rPr>
          <w:b/>
          <w:color w:val="1F1F1F"/>
          <w:lang w:val="tr-TR"/>
        </w:rPr>
        <w:t>Özet Metni</w:t>
      </w:r>
    </w:p>
    <w:tbl>
      <w:tblPr>
        <w:tblW w:w="0" w:type="auto"/>
        <w:jc w:val="center"/>
        <w:tblLayout w:type="fixed"/>
        <w:tblLook w:val="04A0" w:firstRow="1" w:lastRow="0" w:firstColumn="1" w:lastColumn="0" w:noHBand="0" w:noVBand="1"/>
      </w:tblPr>
      <w:tblGrid>
        <w:gridCol w:w="9858"/>
      </w:tblGrid>
      <w:tr w:rsidR="00E07429" w:rsidRPr="002A2689" w14:paraId="5C8321A5" w14:textId="77777777">
        <w:trPr>
          <w:trHeight w:val="2268"/>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tcPr>
          <w:p w14:paraId="12745132" w14:textId="77777777" w:rsidR="00403DDF" w:rsidRPr="002A2689" w:rsidRDefault="00403DDF" w:rsidP="00403DDF">
            <w:pPr>
              <w:spacing w:before="60" w:after="80"/>
              <w:jc w:val="both"/>
              <w:rPr>
                <w:lang w:val="tr-TR"/>
              </w:rPr>
            </w:pPr>
            <w:r w:rsidRPr="002A2689">
              <w:rPr>
                <w:rFonts w:eastAsia="Times New Roman" w:cs="Times New Roman"/>
                <w:lang w:val="tr-TR"/>
              </w:rPr>
              <w:t>Siber güvenlik alanında ağ trafik analizi; saldırıların tespitinde ve soruşturulmasında kritik öneme sahip bir araştırma konusu olmaya devam etmektedir. Günümüzde Nesnelerin İnterneti (</w:t>
            </w:r>
            <w:proofErr w:type="spellStart"/>
            <w:r w:rsidRPr="002A2689">
              <w:rPr>
                <w:rFonts w:eastAsia="Times New Roman" w:cs="Times New Roman"/>
                <w:lang w:val="tr-TR"/>
              </w:rPr>
              <w:t>IoT</w:t>
            </w:r>
            <w:proofErr w:type="spellEnd"/>
            <w:r w:rsidRPr="002A2689">
              <w:rPr>
                <w:rFonts w:eastAsia="Times New Roman" w:cs="Times New Roman"/>
                <w:lang w:val="tr-TR"/>
              </w:rPr>
              <w:t>) ekosisteminin hızla genişlemesiyle birlikte, heterojen ve kaynakça kısıtlı bu cihazlara yönelik siber saldırılar hem nitelik hem de nicelik bakımından artış göstermektedir. Geleneksel Saldırı Tespit Sistemleri (IDS), ağ trafiğindeki anormallikleri gerçek zamanlı olarak işaretleyebilmekle birlikte, bu saldırıların zamana bağlı sırasını, kaynağını ve ilerleme mantığını sistematik biçimde ortaya koyma kapasitesinden büyük ölçüde yoksundur. Bu eksiklik; adli bilişim (</w:t>
            </w:r>
            <w:proofErr w:type="spellStart"/>
            <w:r w:rsidRPr="002A2689">
              <w:rPr>
                <w:rFonts w:eastAsia="Times New Roman" w:cs="Times New Roman"/>
                <w:lang w:val="tr-TR"/>
              </w:rPr>
              <w:t>digital</w:t>
            </w:r>
            <w:proofErr w:type="spellEnd"/>
            <w:r w:rsidRPr="002A2689">
              <w:rPr>
                <w:rFonts w:eastAsia="Times New Roman" w:cs="Times New Roman"/>
                <w:lang w:val="tr-TR"/>
              </w:rPr>
              <w:t xml:space="preserve"> </w:t>
            </w:r>
            <w:proofErr w:type="spellStart"/>
            <w:r w:rsidRPr="002A2689">
              <w:rPr>
                <w:rFonts w:eastAsia="Times New Roman" w:cs="Times New Roman"/>
                <w:lang w:val="tr-TR"/>
              </w:rPr>
              <w:t>forensics</w:t>
            </w:r>
            <w:proofErr w:type="spellEnd"/>
            <w:r w:rsidRPr="002A2689">
              <w:rPr>
                <w:rFonts w:eastAsia="Times New Roman" w:cs="Times New Roman"/>
                <w:lang w:val="tr-TR"/>
              </w:rPr>
              <w:t>) incelemeleri, olay müdahalesi ve tehdit istihbaratı süreçlerinde ciddi bir boşluk oluşturmaktadır.</w:t>
            </w:r>
          </w:p>
          <w:p w14:paraId="135BA204" w14:textId="77777777" w:rsidR="00403DDF" w:rsidRPr="002A2689" w:rsidRDefault="00403DDF" w:rsidP="00403DDF">
            <w:pPr>
              <w:spacing w:before="60" w:after="80"/>
              <w:jc w:val="both"/>
              <w:rPr>
                <w:lang w:val="tr-TR"/>
              </w:rPr>
            </w:pPr>
            <w:r w:rsidRPr="002A2689">
              <w:rPr>
                <w:rFonts w:eastAsia="Times New Roman" w:cs="Times New Roman"/>
                <w:lang w:val="tr-TR"/>
              </w:rPr>
              <w:t xml:space="preserve">Bu proje;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 altyapılarına yönelik ağ saldırılarının zaman eksenli senaryolarını otomatik olarak çıkarabilen bir analiz sistemi geliştirmeyi hedeflemektedir. Çalışmanın temel veri kaynağı, Kanada Siber Güvenlik Enstitüsü (UNB CIC) tarafından 2024 yılında kamuoyuna sunulan </w:t>
            </w:r>
            <w:proofErr w:type="spellStart"/>
            <w:r w:rsidRPr="002A2689">
              <w:rPr>
                <w:rFonts w:eastAsia="Times New Roman" w:cs="Times New Roman"/>
                <w:lang w:val="tr-TR"/>
              </w:rPr>
              <w:t>IoT</w:t>
            </w:r>
            <w:proofErr w:type="spellEnd"/>
            <w:r w:rsidRPr="002A2689">
              <w:rPr>
                <w:rFonts w:eastAsia="Times New Roman" w:cs="Times New Roman"/>
                <w:lang w:val="tr-TR"/>
              </w:rPr>
              <w:t>-DIAD 2024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 Distributed </w:t>
            </w:r>
            <w:proofErr w:type="spellStart"/>
            <w:r w:rsidRPr="002A2689">
              <w:rPr>
                <w:rFonts w:eastAsia="Times New Roman" w:cs="Times New Roman"/>
                <w:lang w:val="tr-TR"/>
              </w:rPr>
              <w:t>Intrusion</w:t>
            </w:r>
            <w:proofErr w:type="spellEnd"/>
            <w:r w:rsidRPr="002A2689">
              <w:rPr>
                <w:rFonts w:eastAsia="Times New Roman" w:cs="Times New Roman"/>
                <w:lang w:val="tr-TR"/>
              </w:rPr>
              <w:t xml:space="preserve"> </w:t>
            </w:r>
            <w:proofErr w:type="spellStart"/>
            <w:r w:rsidRPr="002A2689">
              <w:rPr>
                <w:rFonts w:eastAsia="Times New Roman" w:cs="Times New Roman"/>
                <w:lang w:val="tr-TR"/>
              </w:rPr>
              <w:t>and</w:t>
            </w:r>
            <w:proofErr w:type="spellEnd"/>
            <w:r w:rsidRPr="002A2689">
              <w:rPr>
                <w:rFonts w:eastAsia="Times New Roman" w:cs="Times New Roman"/>
                <w:lang w:val="tr-TR"/>
              </w:rPr>
              <w:t xml:space="preserve"> </w:t>
            </w:r>
            <w:proofErr w:type="spellStart"/>
            <w:r w:rsidRPr="002A2689">
              <w:rPr>
                <w:rFonts w:eastAsia="Times New Roman" w:cs="Times New Roman"/>
                <w:lang w:val="tr-TR"/>
              </w:rPr>
              <w:t>Anomaly</w:t>
            </w:r>
            <w:proofErr w:type="spellEnd"/>
            <w:r w:rsidRPr="002A2689">
              <w:rPr>
                <w:rFonts w:eastAsia="Times New Roman" w:cs="Times New Roman"/>
                <w:lang w:val="tr-TR"/>
              </w:rPr>
              <w:t xml:space="preserve"> </w:t>
            </w:r>
            <w:proofErr w:type="spellStart"/>
            <w:r w:rsidRPr="002A2689">
              <w:rPr>
                <w:rFonts w:eastAsia="Times New Roman" w:cs="Times New Roman"/>
                <w:lang w:val="tr-TR"/>
              </w:rPr>
              <w:t>Detection</w:t>
            </w:r>
            <w:proofErr w:type="spellEnd"/>
            <w:r w:rsidRPr="002A2689">
              <w:rPr>
                <w:rFonts w:eastAsia="Times New Roman" w:cs="Times New Roman"/>
                <w:lang w:val="tr-TR"/>
              </w:rPr>
              <w:t xml:space="preserve">) veri setidir. Bu veri seti; </w:t>
            </w:r>
            <w:proofErr w:type="spellStart"/>
            <w:r w:rsidRPr="002A2689">
              <w:rPr>
                <w:rFonts w:eastAsia="Times New Roman" w:cs="Times New Roman"/>
                <w:lang w:val="tr-TR"/>
              </w:rPr>
              <w:t>DDoS</w:t>
            </w:r>
            <w:proofErr w:type="spellEnd"/>
            <w:r w:rsidRPr="002A2689">
              <w:rPr>
                <w:rFonts w:eastAsia="Times New Roman" w:cs="Times New Roman"/>
                <w:lang w:val="tr-TR"/>
              </w:rPr>
              <w:t>, port tarama, kaba kuvvet (</w:t>
            </w:r>
            <w:proofErr w:type="spellStart"/>
            <w:r w:rsidRPr="002A2689">
              <w:rPr>
                <w:rFonts w:eastAsia="Times New Roman" w:cs="Times New Roman"/>
                <w:lang w:val="tr-TR"/>
              </w:rPr>
              <w:t>brute</w:t>
            </w:r>
            <w:proofErr w:type="spellEnd"/>
            <w:r w:rsidRPr="002A2689">
              <w:rPr>
                <w:rFonts w:eastAsia="Times New Roman" w:cs="Times New Roman"/>
                <w:lang w:val="tr-TR"/>
              </w:rPr>
              <w:t xml:space="preserve"> </w:t>
            </w:r>
            <w:proofErr w:type="spellStart"/>
            <w:r w:rsidRPr="002A2689">
              <w:rPr>
                <w:rFonts w:eastAsia="Times New Roman" w:cs="Times New Roman"/>
                <w:lang w:val="tr-TR"/>
              </w:rPr>
              <w:t>force</w:t>
            </w:r>
            <w:proofErr w:type="spellEnd"/>
            <w:r w:rsidRPr="002A2689">
              <w:rPr>
                <w:rFonts w:eastAsia="Times New Roman" w:cs="Times New Roman"/>
                <w:lang w:val="tr-TR"/>
              </w:rPr>
              <w:t xml:space="preserve">), </w:t>
            </w:r>
            <w:proofErr w:type="spellStart"/>
            <w:r w:rsidRPr="002A2689">
              <w:rPr>
                <w:rFonts w:eastAsia="Times New Roman" w:cs="Times New Roman"/>
                <w:lang w:val="tr-TR"/>
              </w:rPr>
              <w:t>botnet</w:t>
            </w:r>
            <w:proofErr w:type="spellEnd"/>
            <w:r w:rsidRPr="002A2689">
              <w:rPr>
                <w:rFonts w:eastAsia="Times New Roman" w:cs="Times New Roman"/>
                <w:lang w:val="tr-TR"/>
              </w:rPr>
              <w:t xml:space="preserve"> trafiği ve protokol istismarı gibi güncel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 saldırı türlerini barındıran kapsamlı, etiketlenmiş ve çoklu cihaz trafiğini içeren modern bir </w:t>
            </w:r>
            <w:proofErr w:type="spellStart"/>
            <w:r w:rsidRPr="002A2689">
              <w:rPr>
                <w:rFonts w:eastAsia="Times New Roman" w:cs="Times New Roman"/>
                <w:lang w:val="tr-TR"/>
              </w:rPr>
              <w:t>benchmark</w:t>
            </w:r>
            <w:proofErr w:type="spellEnd"/>
            <w:r w:rsidRPr="002A2689">
              <w:rPr>
                <w:rFonts w:eastAsia="Times New Roman" w:cs="Times New Roman"/>
                <w:lang w:val="tr-TR"/>
              </w:rPr>
              <w:t xml:space="preserve"> kaynağıdır.</w:t>
            </w:r>
          </w:p>
          <w:p w14:paraId="3D63256E" w14:textId="77777777" w:rsidR="00403DDF" w:rsidRPr="002A2689" w:rsidRDefault="00403DDF" w:rsidP="00403DDF">
            <w:pPr>
              <w:spacing w:before="60" w:after="80"/>
              <w:jc w:val="both"/>
              <w:rPr>
                <w:lang w:val="tr-TR"/>
              </w:rPr>
            </w:pPr>
            <w:r w:rsidRPr="002A2689">
              <w:rPr>
                <w:rFonts w:eastAsia="Times New Roman" w:cs="Times New Roman"/>
                <w:lang w:val="tr-TR"/>
              </w:rPr>
              <w:t xml:space="preserve">Çalışma metodolojisi dört temel aşamadan oluşmaktadır. İlk aşamada </w:t>
            </w:r>
            <w:proofErr w:type="spellStart"/>
            <w:r w:rsidRPr="002A2689">
              <w:rPr>
                <w:rFonts w:eastAsia="Times New Roman" w:cs="Times New Roman"/>
                <w:lang w:val="tr-TR"/>
              </w:rPr>
              <w:t>IoT</w:t>
            </w:r>
            <w:proofErr w:type="spellEnd"/>
            <w:r w:rsidRPr="002A2689">
              <w:rPr>
                <w:rFonts w:eastAsia="Times New Roman" w:cs="Times New Roman"/>
                <w:lang w:val="tr-TR"/>
              </w:rPr>
              <w:t>-DIAD 2024 veri setinin kapsamlı bir veri ön işleme sürecinden geçirilmesi planlanmaktadır: ham PCAP/</w:t>
            </w:r>
            <w:proofErr w:type="spellStart"/>
            <w:r w:rsidRPr="002A2689">
              <w:rPr>
                <w:rFonts w:eastAsia="Times New Roman" w:cs="Times New Roman"/>
                <w:lang w:val="tr-TR"/>
              </w:rPr>
              <w:t>NetFlow</w:t>
            </w:r>
            <w:proofErr w:type="spellEnd"/>
            <w:r w:rsidRPr="002A2689">
              <w:rPr>
                <w:rFonts w:eastAsia="Times New Roman" w:cs="Times New Roman"/>
                <w:lang w:val="tr-TR"/>
              </w:rPr>
              <w:t xml:space="preserve"> kayıtlarından anlam taşıyan istatistiksel akış öznitelikleri (</w:t>
            </w:r>
            <w:proofErr w:type="spellStart"/>
            <w:r w:rsidRPr="002A2689">
              <w:rPr>
                <w:rFonts w:eastAsia="Times New Roman" w:cs="Times New Roman"/>
                <w:lang w:val="tr-TR"/>
              </w:rPr>
              <w:t>flow</w:t>
            </w:r>
            <w:proofErr w:type="spellEnd"/>
            <w:r w:rsidRPr="002A2689">
              <w:rPr>
                <w:rFonts w:eastAsia="Times New Roman" w:cs="Times New Roman"/>
                <w:lang w:val="tr-TR"/>
              </w:rPr>
              <w:t xml:space="preserve"> </w:t>
            </w:r>
            <w:proofErr w:type="spellStart"/>
            <w:r w:rsidRPr="002A2689">
              <w:rPr>
                <w:rFonts w:eastAsia="Times New Roman" w:cs="Times New Roman"/>
                <w:lang w:val="tr-TR"/>
              </w:rPr>
              <w:t>features</w:t>
            </w:r>
            <w:proofErr w:type="spellEnd"/>
            <w:r w:rsidRPr="002A2689">
              <w:rPr>
                <w:rFonts w:eastAsia="Times New Roman" w:cs="Times New Roman"/>
                <w:lang w:val="tr-TR"/>
              </w:rPr>
              <w:t>) çıkarılacak, eksik ve aykırı değerler temizlenecek, sınıf dengesizliği giderilecektir. İkinci aşamada özellik mühendisliği (</w:t>
            </w:r>
            <w:proofErr w:type="spellStart"/>
            <w:r w:rsidRPr="002A2689">
              <w:rPr>
                <w:rFonts w:eastAsia="Times New Roman" w:cs="Times New Roman"/>
                <w:lang w:val="tr-TR"/>
              </w:rPr>
              <w:t>feature</w:t>
            </w:r>
            <w:proofErr w:type="spellEnd"/>
            <w:r w:rsidRPr="002A2689">
              <w:rPr>
                <w:rFonts w:eastAsia="Times New Roman" w:cs="Times New Roman"/>
                <w:lang w:val="tr-TR"/>
              </w:rPr>
              <w:t xml:space="preserve"> </w:t>
            </w:r>
            <w:proofErr w:type="spellStart"/>
            <w:r w:rsidRPr="002A2689">
              <w:rPr>
                <w:rFonts w:eastAsia="Times New Roman" w:cs="Times New Roman"/>
                <w:lang w:val="tr-TR"/>
              </w:rPr>
              <w:t>engineering</w:t>
            </w:r>
            <w:proofErr w:type="spellEnd"/>
            <w:r w:rsidRPr="002A2689">
              <w:rPr>
                <w:rFonts w:eastAsia="Times New Roman" w:cs="Times New Roman"/>
                <w:lang w:val="tr-TR"/>
              </w:rPr>
              <w:t xml:space="preserve">) kapsamında zamansal ve hacimsel göstergeler hesaplanacak; korelasyon analizi ile boyut indirgeme yöntemleri uygulanarak model girdileri optimize edilecektir. Üçüncü aşamada </w:t>
            </w:r>
            <w:proofErr w:type="spellStart"/>
            <w:r w:rsidRPr="002A2689">
              <w:rPr>
                <w:rFonts w:eastAsia="Times New Roman" w:cs="Times New Roman"/>
                <w:lang w:val="tr-TR"/>
              </w:rPr>
              <w:t>Random</w:t>
            </w:r>
            <w:proofErr w:type="spellEnd"/>
            <w:r w:rsidRPr="002A2689">
              <w:rPr>
                <w:rFonts w:eastAsia="Times New Roman" w:cs="Times New Roman"/>
                <w:lang w:val="tr-TR"/>
              </w:rPr>
              <w:t xml:space="preserve"> </w:t>
            </w:r>
            <w:proofErr w:type="spellStart"/>
            <w:r w:rsidRPr="002A2689">
              <w:rPr>
                <w:rFonts w:eastAsia="Times New Roman" w:cs="Times New Roman"/>
                <w:lang w:val="tr-TR"/>
              </w:rPr>
              <w:t>Forest</w:t>
            </w:r>
            <w:proofErr w:type="spellEnd"/>
            <w:r w:rsidRPr="002A2689">
              <w:rPr>
                <w:rFonts w:eastAsia="Times New Roman" w:cs="Times New Roman"/>
                <w:lang w:val="tr-TR"/>
              </w:rPr>
              <w:t xml:space="preserve">, </w:t>
            </w:r>
            <w:proofErr w:type="spellStart"/>
            <w:r w:rsidRPr="002A2689">
              <w:rPr>
                <w:rFonts w:eastAsia="Times New Roman" w:cs="Times New Roman"/>
                <w:lang w:val="tr-TR"/>
              </w:rPr>
              <w:t>XGBoost</w:t>
            </w:r>
            <w:proofErr w:type="spellEnd"/>
            <w:r w:rsidRPr="002A2689">
              <w:rPr>
                <w:rFonts w:eastAsia="Times New Roman" w:cs="Times New Roman"/>
                <w:lang w:val="tr-TR"/>
              </w:rPr>
              <w:t xml:space="preserve"> ve </w:t>
            </w:r>
            <w:proofErr w:type="spellStart"/>
            <w:r w:rsidRPr="002A2689">
              <w:rPr>
                <w:rFonts w:eastAsia="Times New Roman" w:cs="Times New Roman"/>
                <w:lang w:val="tr-TR"/>
              </w:rPr>
              <w:t>LightGBM</w:t>
            </w:r>
            <w:proofErr w:type="spellEnd"/>
            <w:r w:rsidRPr="002A2689">
              <w:rPr>
                <w:rFonts w:eastAsia="Times New Roman" w:cs="Times New Roman"/>
                <w:lang w:val="tr-TR"/>
              </w:rPr>
              <w:t xml:space="preserve"> başta olmak üzere çeşitli denetimli makine öğrenimi sınıflandırıcıları eğitilecek ve çapraz doğrulama (</w:t>
            </w:r>
            <w:proofErr w:type="spellStart"/>
            <w:r w:rsidRPr="002A2689">
              <w:rPr>
                <w:rFonts w:eastAsia="Times New Roman" w:cs="Times New Roman"/>
                <w:lang w:val="tr-TR"/>
              </w:rPr>
              <w:t>cross-validation</w:t>
            </w:r>
            <w:proofErr w:type="spellEnd"/>
            <w:r w:rsidRPr="002A2689">
              <w:rPr>
                <w:rFonts w:eastAsia="Times New Roman" w:cs="Times New Roman"/>
                <w:lang w:val="tr-TR"/>
              </w:rPr>
              <w:t>) ile karşılaştırmalı olarak değerlendirilecektir. Son aşamada ise tespit edilen saldırı olayları; zaman damgaları, kaynak/hedef IP bilgileri ve saldırı türü etiketleri kullanılarak kronolojik bir saldırı senaryosu zaman çizelgesine (</w:t>
            </w:r>
            <w:proofErr w:type="spellStart"/>
            <w:r w:rsidRPr="002A2689">
              <w:rPr>
                <w:rFonts w:eastAsia="Times New Roman" w:cs="Times New Roman"/>
                <w:lang w:val="tr-TR"/>
              </w:rPr>
              <w:t>attack</w:t>
            </w:r>
            <w:proofErr w:type="spellEnd"/>
            <w:r w:rsidRPr="002A2689">
              <w:rPr>
                <w:rFonts w:eastAsia="Times New Roman" w:cs="Times New Roman"/>
                <w:lang w:val="tr-TR"/>
              </w:rPr>
              <w:t xml:space="preserve"> </w:t>
            </w:r>
            <w:proofErr w:type="spellStart"/>
            <w:r w:rsidRPr="002A2689">
              <w:rPr>
                <w:rFonts w:eastAsia="Times New Roman" w:cs="Times New Roman"/>
                <w:lang w:val="tr-TR"/>
              </w:rPr>
              <w:t>scenario</w:t>
            </w:r>
            <w:proofErr w:type="spellEnd"/>
            <w:r w:rsidRPr="002A2689">
              <w:rPr>
                <w:rFonts w:eastAsia="Times New Roman" w:cs="Times New Roman"/>
                <w:lang w:val="tr-TR"/>
              </w:rPr>
              <w:t xml:space="preserve"> </w:t>
            </w:r>
            <w:proofErr w:type="spellStart"/>
            <w:r w:rsidRPr="002A2689">
              <w:rPr>
                <w:rFonts w:eastAsia="Times New Roman" w:cs="Times New Roman"/>
                <w:lang w:val="tr-TR"/>
              </w:rPr>
              <w:t>timeline</w:t>
            </w:r>
            <w:proofErr w:type="spellEnd"/>
            <w:r w:rsidRPr="002A2689">
              <w:rPr>
                <w:rFonts w:eastAsia="Times New Roman" w:cs="Times New Roman"/>
                <w:lang w:val="tr-TR"/>
              </w:rPr>
              <w:t>) dönüştürülecektir.</w:t>
            </w:r>
          </w:p>
          <w:p w14:paraId="1F9FCCB9" w14:textId="77777777" w:rsidR="00403DDF" w:rsidRPr="002A2689" w:rsidRDefault="00403DDF" w:rsidP="00403DDF">
            <w:pPr>
              <w:spacing w:before="60" w:after="80"/>
              <w:jc w:val="both"/>
              <w:rPr>
                <w:lang w:val="tr-TR"/>
              </w:rPr>
            </w:pPr>
            <w:r w:rsidRPr="002A2689">
              <w:rPr>
                <w:rFonts w:eastAsia="Times New Roman" w:cs="Times New Roman"/>
                <w:lang w:val="tr-TR"/>
              </w:rPr>
              <w:t>Projenin beklenen çıktısı; ağ trafiğinden otomatik olarak üretilen, insanlar tarafından okunabilir ve adli incelemeye uygun saldırı zaman çizelgeleridir. Bu çizelgeler; güvenlik analistlerinin bir saldırının başlangıç noktasını, ilerleme sürecini ve etkilerini hızlıca kavramasına olanak tanıyacaktır. Sistem performansı; hassasiyet (</w:t>
            </w:r>
            <w:proofErr w:type="spellStart"/>
            <w:r w:rsidRPr="002A2689">
              <w:rPr>
                <w:rFonts w:eastAsia="Times New Roman" w:cs="Times New Roman"/>
                <w:lang w:val="tr-TR"/>
              </w:rPr>
              <w:t>precision</w:t>
            </w:r>
            <w:proofErr w:type="spellEnd"/>
            <w:r w:rsidRPr="002A2689">
              <w:rPr>
                <w:rFonts w:eastAsia="Times New Roman" w:cs="Times New Roman"/>
                <w:lang w:val="tr-TR"/>
              </w:rPr>
              <w:t>), duyarlılık (</w:t>
            </w:r>
            <w:proofErr w:type="spellStart"/>
            <w:r w:rsidRPr="002A2689">
              <w:rPr>
                <w:rFonts w:eastAsia="Times New Roman" w:cs="Times New Roman"/>
                <w:lang w:val="tr-TR"/>
              </w:rPr>
              <w:t>recall</w:t>
            </w:r>
            <w:proofErr w:type="spellEnd"/>
            <w:r w:rsidRPr="002A2689">
              <w:rPr>
                <w:rFonts w:eastAsia="Times New Roman" w:cs="Times New Roman"/>
                <w:lang w:val="tr-TR"/>
              </w:rPr>
              <w:t xml:space="preserve">), F1 skoru ve zaman çizelgesi doğruluğu gibi ölçütler kullanılarak değerlendirilecektir. Bu çalışma;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 güvenliği, ağ adli bilişimi ve saldırı rekonstrüksiyonu alanlarına katkı sunmayı amaçlamaktadır.</w:t>
            </w:r>
          </w:p>
          <w:p w14:paraId="76B36DAB" w14:textId="5362DAE4" w:rsidR="00E07429" w:rsidRPr="002A2689" w:rsidRDefault="00E07429" w:rsidP="00D161B9">
            <w:pPr>
              <w:spacing w:after="0"/>
              <w:jc w:val="both"/>
              <w:rPr>
                <w:lang w:val="tr-TR"/>
              </w:rPr>
            </w:pPr>
          </w:p>
        </w:tc>
      </w:tr>
    </w:tbl>
    <w:p w14:paraId="575F1B99" w14:textId="77777777" w:rsidR="00DD641F" w:rsidRPr="002A2689" w:rsidRDefault="00DD641F" w:rsidP="00D161B9">
      <w:pPr>
        <w:spacing w:after="0"/>
        <w:jc w:val="both"/>
        <w:rPr>
          <w:b/>
          <w:color w:val="BB001B"/>
          <w:sz w:val="31"/>
          <w:lang w:val="tr-TR"/>
        </w:rPr>
      </w:pPr>
    </w:p>
    <w:p w14:paraId="2DAE9FC4" w14:textId="4BA6C1A1" w:rsidR="00E07429" w:rsidRPr="002A2689" w:rsidRDefault="00000000" w:rsidP="00D161B9">
      <w:pPr>
        <w:spacing w:after="0"/>
        <w:jc w:val="both"/>
        <w:rPr>
          <w:lang w:val="tr-TR"/>
        </w:rPr>
      </w:pPr>
      <w:r w:rsidRPr="002A2689">
        <w:rPr>
          <w:b/>
          <w:color w:val="BB001B"/>
          <w:sz w:val="31"/>
          <w:lang w:val="tr-TR"/>
        </w:rPr>
        <w:t>2. Proje Amacı ve Hedefi</w:t>
      </w:r>
    </w:p>
    <w:p w14:paraId="29029C0A" w14:textId="77777777" w:rsidR="00E07429" w:rsidRPr="002A2689" w:rsidRDefault="00000000" w:rsidP="00D161B9">
      <w:pPr>
        <w:spacing w:after="0"/>
        <w:jc w:val="both"/>
        <w:rPr>
          <w:lang w:val="tr-TR"/>
        </w:rPr>
      </w:pPr>
      <w:r w:rsidRPr="002A2689">
        <w:rPr>
          <w:b/>
          <w:color w:val="1F1F1F"/>
          <w:lang w:val="tr-TR"/>
        </w:rPr>
        <w:t>Amaç ve Hedef Açıklaması</w:t>
      </w:r>
    </w:p>
    <w:tbl>
      <w:tblPr>
        <w:tblW w:w="0" w:type="auto"/>
        <w:jc w:val="center"/>
        <w:tblLayout w:type="fixed"/>
        <w:tblLook w:val="04A0" w:firstRow="1" w:lastRow="0" w:firstColumn="1" w:lastColumn="0" w:noHBand="0" w:noVBand="1"/>
      </w:tblPr>
      <w:tblGrid>
        <w:gridCol w:w="9858"/>
      </w:tblGrid>
      <w:tr w:rsidR="00E07429" w:rsidRPr="002A2689" w14:paraId="12C13BC8" w14:textId="77777777">
        <w:trPr>
          <w:trHeight w:val="1587"/>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tcPr>
          <w:p w14:paraId="3ABD0A1C" w14:textId="77777777" w:rsidR="00403DDF" w:rsidRPr="002A2689" w:rsidRDefault="00403DDF" w:rsidP="00403DDF">
            <w:pPr>
              <w:spacing w:before="60" w:after="80"/>
              <w:jc w:val="both"/>
              <w:rPr>
                <w:lang w:val="tr-TR"/>
              </w:rPr>
            </w:pPr>
            <w:proofErr w:type="spellStart"/>
            <w:r w:rsidRPr="002A2689">
              <w:rPr>
                <w:rFonts w:eastAsia="Times New Roman" w:cs="Times New Roman"/>
                <w:lang w:val="tr-TR"/>
              </w:rPr>
              <w:lastRenderedPageBreak/>
              <w:t>IoT</w:t>
            </w:r>
            <w:proofErr w:type="spellEnd"/>
            <w:r w:rsidRPr="002A2689">
              <w:rPr>
                <w:rFonts w:eastAsia="Times New Roman" w:cs="Times New Roman"/>
                <w:lang w:val="tr-TR"/>
              </w:rPr>
              <w:t xml:space="preserve"> ekosistemindeki akıllı ev sistemleri, endüstriyel sensörler, tıbbi cihazlar ve akıllı şehir altyapıları; kaynak kısıtlamaları ve standartlaştırılmamış iletişim protokolleri nedeniyle siber saldırılara karşı özellikle savunmasız kalmaktadır. Mevcut IDS çözümleri; bireysel paket veya akış bazında anormallik tespiti yapabilmekle birlikte, bu olayları anlamlı bir saldırı hikâyesi olarak birleştirme işlevini yerine getirememektedir. Saldırıların zaman boyutunun yeniden kurgulanamaması (rekonstrüksiyonunun yapılamaması); güvenlik operasyon merkezlerinin (SOC) olay müdahale sürelerini uzatmakta, kök neden analizini güçleştirmekte ve saldırının tam kapsamının belirsiz kalmasına yol açmaktadır.</w:t>
            </w:r>
          </w:p>
          <w:p w14:paraId="0139AB3E" w14:textId="77777777" w:rsidR="00403DDF" w:rsidRPr="002A2689" w:rsidRDefault="00403DDF" w:rsidP="00403DDF">
            <w:pPr>
              <w:spacing w:before="60" w:after="80"/>
              <w:jc w:val="both"/>
              <w:rPr>
                <w:lang w:val="tr-TR"/>
              </w:rPr>
            </w:pPr>
            <w:r w:rsidRPr="002A2689">
              <w:rPr>
                <w:rFonts w:eastAsia="Times New Roman" w:cs="Times New Roman"/>
                <w:lang w:val="tr-TR"/>
              </w:rPr>
              <w:t xml:space="preserve">Bu gereksinimden hareketle proje;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 ağ trafiğinden otomatik saldırı senaryosu rekonstrüksiyonu gerçekleştiren, ölçülebilir ve doğrulanabilir bir analiz sistemi geliştirmeyi amaçlamaktadır. Projenin somut hedefleri aşağıda sıralanmıştır:</w:t>
            </w:r>
          </w:p>
          <w:p w14:paraId="1C6B1F8D" w14:textId="77777777" w:rsidR="00403DDF" w:rsidRPr="002A2689" w:rsidRDefault="00403DDF" w:rsidP="00403DDF">
            <w:pPr>
              <w:pStyle w:val="ListParagraph"/>
              <w:numPr>
                <w:ilvl w:val="0"/>
                <w:numId w:val="10"/>
              </w:numPr>
              <w:spacing w:before="40" w:after="40" w:line="240" w:lineRule="auto"/>
              <w:contextualSpacing w:val="0"/>
              <w:jc w:val="both"/>
              <w:rPr>
                <w:lang w:val="tr-TR"/>
              </w:rPr>
            </w:pPr>
            <w:proofErr w:type="spellStart"/>
            <w:r w:rsidRPr="002A2689">
              <w:rPr>
                <w:rFonts w:eastAsia="Times New Roman" w:cs="Times New Roman"/>
                <w:lang w:val="tr-TR"/>
              </w:rPr>
              <w:t>IoT</w:t>
            </w:r>
            <w:proofErr w:type="spellEnd"/>
            <w:r w:rsidRPr="002A2689">
              <w:rPr>
                <w:rFonts w:eastAsia="Times New Roman" w:cs="Times New Roman"/>
                <w:lang w:val="tr-TR"/>
              </w:rPr>
              <w:t>-DIAD 2024 veri setinin ham ağ trafiğinden, model eğitimine uygun 30 veya daha fazla istatistiksel akış özniteliği (</w:t>
            </w:r>
            <w:proofErr w:type="spellStart"/>
            <w:r w:rsidRPr="002A2689">
              <w:rPr>
                <w:rFonts w:eastAsia="Times New Roman" w:cs="Times New Roman"/>
                <w:lang w:val="tr-TR"/>
              </w:rPr>
              <w:t>flow</w:t>
            </w:r>
            <w:proofErr w:type="spellEnd"/>
            <w:r w:rsidRPr="002A2689">
              <w:rPr>
                <w:rFonts w:eastAsia="Times New Roman" w:cs="Times New Roman"/>
                <w:lang w:val="tr-TR"/>
              </w:rPr>
              <w:t xml:space="preserve"> </w:t>
            </w:r>
            <w:proofErr w:type="spellStart"/>
            <w:r w:rsidRPr="002A2689">
              <w:rPr>
                <w:rFonts w:eastAsia="Times New Roman" w:cs="Times New Roman"/>
                <w:lang w:val="tr-TR"/>
              </w:rPr>
              <w:t>feature</w:t>
            </w:r>
            <w:proofErr w:type="spellEnd"/>
            <w:r w:rsidRPr="002A2689">
              <w:rPr>
                <w:rFonts w:eastAsia="Times New Roman" w:cs="Times New Roman"/>
                <w:lang w:val="tr-TR"/>
              </w:rPr>
              <w:t>) çıkarmak.</w:t>
            </w:r>
          </w:p>
          <w:p w14:paraId="54A61646" w14:textId="77777777" w:rsidR="00403DDF" w:rsidRPr="002A2689" w:rsidRDefault="00403DDF" w:rsidP="00403DDF">
            <w:pPr>
              <w:pStyle w:val="ListParagraph"/>
              <w:numPr>
                <w:ilvl w:val="0"/>
                <w:numId w:val="10"/>
              </w:numPr>
              <w:spacing w:before="40" w:after="40" w:line="240" w:lineRule="auto"/>
              <w:contextualSpacing w:val="0"/>
              <w:jc w:val="both"/>
              <w:rPr>
                <w:lang w:val="tr-TR"/>
              </w:rPr>
            </w:pPr>
            <w:r w:rsidRPr="002A2689">
              <w:rPr>
                <w:rFonts w:eastAsia="Times New Roman" w:cs="Times New Roman"/>
                <w:lang w:val="tr-TR"/>
              </w:rPr>
              <w:t>Çoklu makine öğrenimi sınıflandırıcısını eğiterek test seti üzerinde en az %95 F1 skoru elde etmek.</w:t>
            </w:r>
          </w:p>
          <w:p w14:paraId="02B16DA9" w14:textId="77777777" w:rsidR="00403DDF" w:rsidRPr="002A2689" w:rsidRDefault="00403DDF" w:rsidP="00403DDF">
            <w:pPr>
              <w:pStyle w:val="ListParagraph"/>
              <w:numPr>
                <w:ilvl w:val="0"/>
                <w:numId w:val="10"/>
              </w:numPr>
              <w:spacing w:before="40" w:after="40" w:line="240" w:lineRule="auto"/>
              <w:contextualSpacing w:val="0"/>
              <w:jc w:val="both"/>
              <w:rPr>
                <w:lang w:val="tr-TR"/>
              </w:rPr>
            </w:pPr>
            <w:r w:rsidRPr="002A2689">
              <w:rPr>
                <w:rFonts w:eastAsia="Times New Roman" w:cs="Times New Roman"/>
                <w:lang w:val="tr-TR"/>
              </w:rPr>
              <w:t>Tespit edilen saldırı olaylarını zaman damgası, kaynak/hedef IP, port ve saldırı türü bilgilerini içerecek şekilde kronolojik olarak sıralayan otomatik bir zaman çizelgesi oluşturma algoritması geliştirmek.</w:t>
            </w:r>
          </w:p>
          <w:p w14:paraId="6BC8AFAE" w14:textId="77777777" w:rsidR="00403DDF" w:rsidRPr="002A2689" w:rsidRDefault="00403DDF" w:rsidP="00403DDF">
            <w:pPr>
              <w:pStyle w:val="ListParagraph"/>
              <w:numPr>
                <w:ilvl w:val="0"/>
                <w:numId w:val="10"/>
              </w:numPr>
              <w:spacing w:before="40" w:after="40" w:line="240" w:lineRule="auto"/>
              <w:contextualSpacing w:val="0"/>
              <w:jc w:val="both"/>
              <w:rPr>
                <w:lang w:val="tr-TR"/>
              </w:rPr>
            </w:pPr>
            <w:r w:rsidRPr="002A2689">
              <w:rPr>
                <w:rFonts w:eastAsia="Times New Roman" w:cs="Times New Roman"/>
                <w:lang w:val="tr-TR"/>
              </w:rPr>
              <w:t xml:space="preserve">Oluşturulan zaman çizelgesini, </w:t>
            </w:r>
            <w:proofErr w:type="spellStart"/>
            <w:r w:rsidRPr="002A2689">
              <w:rPr>
                <w:rFonts w:eastAsia="Times New Roman" w:cs="Times New Roman"/>
                <w:lang w:val="tr-TR"/>
              </w:rPr>
              <w:t>IoT</w:t>
            </w:r>
            <w:proofErr w:type="spellEnd"/>
            <w:r w:rsidRPr="002A2689">
              <w:rPr>
                <w:rFonts w:eastAsia="Times New Roman" w:cs="Times New Roman"/>
                <w:lang w:val="tr-TR"/>
              </w:rPr>
              <w:t>-DIAD 2024 veri setinin bilinen saldırı senaryolarıyla karşılaştırarak en az %90 doğruluk (</w:t>
            </w:r>
            <w:proofErr w:type="spellStart"/>
            <w:r w:rsidRPr="002A2689">
              <w:rPr>
                <w:rFonts w:eastAsia="Times New Roman" w:cs="Times New Roman"/>
                <w:lang w:val="tr-TR"/>
              </w:rPr>
              <w:t>timeline</w:t>
            </w:r>
            <w:proofErr w:type="spellEnd"/>
            <w:r w:rsidRPr="002A2689">
              <w:rPr>
                <w:rFonts w:eastAsia="Times New Roman" w:cs="Times New Roman"/>
                <w:lang w:val="tr-TR"/>
              </w:rPr>
              <w:t xml:space="preserve"> </w:t>
            </w:r>
            <w:proofErr w:type="spellStart"/>
            <w:r w:rsidRPr="002A2689">
              <w:rPr>
                <w:rFonts w:eastAsia="Times New Roman" w:cs="Times New Roman"/>
                <w:lang w:val="tr-TR"/>
              </w:rPr>
              <w:t>accuracy</w:t>
            </w:r>
            <w:proofErr w:type="spellEnd"/>
            <w:r w:rsidRPr="002A2689">
              <w:rPr>
                <w:rFonts w:eastAsia="Times New Roman" w:cs="Times New Roman"/>
                <w:lang w:val="tr-TR"/>
              </w:rPr>
              <w:t>) ile doğrulamak.</w:t>
            </w:r>
          </w:p>
          <w:p w14:paraId="6428F80F" w14:textId="0D088467" w:rsidR="00E07429" w:rsidRPr="002A2689" w:rsidRDefault="00403DDF" w:rsidP="00403DDF">
            <w:pPr>
              <w:spacing w:after="0"/>
              <w:jc w:val="both"/>
              <w:rPr>
                <w:lang w:val="tr-TR"/>
              </w:rPr>
            </w:pPr>
            <w:r w:rsidRPr="002A2689">
              <w:rPr>
                <w:rFonts w:eastAsia="Times New Roman" w:cs="Times New Roman"/>
                <w:lang w:val="tr-TR"/>
              </w:rPr>
              <w:t>Sistemin çıktılarını; hem makine tarafından işlenebilir (JSON/CSV) hem de güvenlik analistleri için okunabilir görsel bir formatta (HTML raporu veya akış şeması) sunmak.</w:t>
            </w:r>
          </w:p>
        </w:tc>
      </w:tr>
    </w:tbl>
    <w:p w14:paraId="50D94581" w14:textId="77777777" w:rsidR="00C13148" w:rsidRPr="002A2689" w:rsidRDefault="00C13148" w:rsidP="00D161B9">
      <w:pPr>
        <w:spacing w:after="0"/>
        <w:jc w:val="both"/>
        <w:rPr>
          <w:b/>
          <w:color w:val="BB001B"/>
          <w:sz w:val="31"/>
          <w:lang w:val="tr-TR"/>
        </w:rPr>
      </w:pPr>
    </w:p>
    <w:p w14:paraId="1A1F2374" w14:textId="5F797062" w:rsidR="00E07429" w:rsidRPr="002A2689" w:rsidRDefault="00000000" w:rsidP="00D161B9">
      <w:pPr>
        <w:spacing w:after="0"/>
        <w:jc w:val="both"/>
        <w:rPr>
          <w:lang w:val="tr-TR"/>
        </w:rPr>
      </w:pPr>
      <w:r w:rsidRPr="002A2689">
        <w:rPr>
          <w:b/>
          <w:color w:val="BB001B"/>
          <w:sz w:val="31"/>
          <w:lang w:val="tr-TR"/>
        </w:rPr>
        <w:t>3. Giriş</w:t>
      </w:r>
    </w:p>
    <w:p w14:paraId="082EDE70" w14:textId="77777777" w:rsidR="00E07429" w:rsidRPr="002A2689" w:rsidRDefault="00000000" w:rsidP="00D161B9">
      <w:pPr>
        <w:spacing w:after="0"/>
        <w:jc w:val="both"/>
        <w:rPr>
          <w:lang w:val="tr-TR"/>
        </w:rPr>
      </w:pPr>
      <w:r w:rsidRPr="002A2689">
        <w:rPr>
          <w:b/>
          <w:color w:val="1F1F1F"/>
          <w:lang w:val="tr-TR"/>
        </w:rPr>
        <w:t>Problem Tanımı (Konunun Kapsamı ve Önemi) ve Literatür Taraması</w:t>
      </w:r>
    </w:p>
    <w:tbl>
      <w:tblPr>
        <w:tblW w:w="0" w:type="auto"/>
        <w:jc w:val="center"/>
        <w:tblLayout w:type="fixed"/>
        <w:tblLook w:val="04A0" w:firstRow="1" w:lastRow="0" w:firstColumn="1" w:lastColumn="0" w:noHBand="0" w:noVBand="1"/>
      </w:tblPr>
      <w:tblGrid>
        <w:gridCol w:w="9858"/>
      </w:tblGrid>
      <w:tr w:rsidR="00E07429" w:rsidRPr="002A2689" w14:paraId="7CA18569" w14:textId="77777777">
        <w:trPr>
          <w:trHeight w:val="2268"/>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tcPr>
          <w:p w14:paraId="0153C4AB" w14:textId="77777777" w:rsidR="00403DDF" w:rsidRPr="002A2689" w:rsidRDefault="00403DDF" w:rsidP="00403DDF">
            <w:pPr>
              <w:spacing w:before="60" w:after="80"/>
              <w:jc w:val="both"/>
              <w:rPr>
                <w:lang w:val="tr-TR"/>
              </w:rPr>
            </w:pPr>
            <w:r w:rsidRPr="002A2689">
              <w:rPr>
                <w:rFonts w:eastAsia="Times New Roman" w:cs="Times New Roman"/>
                <w:lang w:val="tr-TR"/>
              </w:rPr>
              <w:t>Ağ güvenliği alanında saldırı tespiti on yıllar boyunca aktif bir araştırma konusu olmuştur. İmza tabanlı sistemlerden anomali tespitine, kural tabanlı yaklaşımlardan derin öğrenme mimarilerine kadar pek çok yöntem önerilmiştir. Ancak bu araştırmaların büyük çoğunluğu; tek bir olayın kötü niyetli mi yoksa zararsız mı olduğunu sınıflandırma sorusuna yanıt aramıştır. Bir saldırının nasıl başladığını, hangi adımlarla ilerlediğini ve hangi varlıkları etkilediğini ortaya koyan zaman çizelgesi rekonstrüksiyonu meselesi ise görece ihmal edilmiş bir alan olarak kalmaya devam etmektedir.</w:t>
            </w:r>
          </w:p>
          <w:p w14:paraId="05AC9670" w14:textId="77777777" w:rsidR="00403DDF" w:rsidRPr="002A2689" w:rsidRDefault="00403DDF" w:rsidP="00403DDF">
            <w:pPr>
              <w:spacing w:before="60" w:after="80"/>
              <w:jc w:val="both"/>
              <w:rPr>
                <w:lang w:val="tr-TR"/>
              </w:rPr>
            </w:pPr>
            <w:r w:rsidRPr="002A2689">
              <w:rPr>
                <w:rFonts w:eastAsia="Times New Roman" w:cs="Times New Roman"/>
                <w:lang w:val="tr-TR"/>
              </w:rPr>
              <w:t xml:space="preserve">Geleneksel </w:t>
            </w:r>
            <w:proofErr w:type="spellStart"/>
            <w:r w:rsidRPr="002A2689">
              <w:rPr>
                <w:rFonts w:eastAsia="Times New Roman" w:cs="Times New Roman"/>
                <w:lang w:val="tr-TR"/>
              </w:rPr>
              <w:t>IDS'lerin</w:t>
            </w:r>
            <w:proofErr w:type="spellEnd"/>
            <w:r w:rsidRPr="002A2689">
              <w:rPr>
                <w:rFonts w:eastAsia="Times New Roman" w:cs="Times New Roman"/>
                <w:lang w:val="tr-TR"/>
              </w:rPr>
              <w:t xml:space="preserve"> temel sınırlılıkları çeşitli çalışmalarda belgelenmiştir. İmza tabanlı sistemler (</w:t>
            </w:r>
            <w:proofErr w:type="spellStart"/>
            <w:r w:rsidRPr="002A2689">
              <w:rPr>
                <w:rFonts w:eastAsia="Times New Roman" w:cs="Times New Roman"/>
                <w:lang w:val="tr-TR"/>
              </w:rPr>
              <w:t>Snort</w:t>
            </w:r>
            <w:proofErr w:type="spellEnd"/>
            <w:r w:rsidRPr="002A2689">
              <w:rPr>
                <w:rFonts w:eastAsia="Times New Roman" w:cs="Times New Roman"/>
                <w:lang w:val="tr-TR"/>
              </w:rPr>
              <w:t xml:space="preserve">, </w:t>
            </w:r>
            <w:proofErr w:type="spellStart"/>
            <w:r w:rsidRPr="002A2689">
              <w:rPr>
                <w:rFonts w:eastAsia="Times New Roman" w:cs="Times New Roman"/>
                <w:lang w:val="tr-TR"/>
              </w:rPr>
              <w:t>Suricata</w:t>
            </w:r>
            <w:proofErr w:type="spellEnd"/>
            <w:r w:rsidRPr="002A2689">
              <w:rPr>
                <w:rFonts w:eastAsia="Times New Roman" w:cs="Times New Roman"/>
                <w:lang w:val="tr-TR"/>
              </w:rPr>
              <w:t xml:space="preserve"> gibi), yalnızca bilinen saldırı kalıplarına karşı etkili olup sıfırıncı gün (</w:t>
            </w:r>
            <w:proofErr w:type="spellStart"/>
            <w:r w:rsidRPr="002A2689">
              <w:rPr>
                <w:rFonts w:eastAsia="Times New Roman" w:cs="Times New Roman"/>
                <w:lang w:val="tr-TR"/>
              </w:rPr>
              <w:t>zero-day</w:t>
            </w:r>
            <w:proofErr w:type="spellEnd"/>
            <w:r w:rsidRPr="002A2689">
              <w:rPr>
                <w:rFonts w:eastAsia="Times New Roman" w:cs="Times New Roman"/>
                <w:lang w:val="tr-TR"/>
              </w:rPr>
              <w:t>) tehditlerine karşı yetersiz kalmaktadır (</w:t>
            </w:r>
            <w:proofErr w:type="spellStart"/>
            <w:r w:rsidRPr="002A2689">
              <w:rPr>
                <w:rFonts w:eastAsia="Times New Roman" w:cs="Times New Roman"/>
                <w:lang w:val="tr-TR"/>
              </w:rPr>
              <w:t>Liao</w:t>
            </w:r>
            <w:proofErr w:type="spellEnd"/>
            <w:r w:rsidRPr="002A2689">
              <w:rPr>
                <w:rFonts w:eastAsia="Times New Roman" w:cs="Times New Roman"/>
                <w:lang w:val="tr-TR"/>
              </w:rPr>
              <w:t xml:space="preserve"> ve </w:t>
            </w:r>
            <w:proofErr w:type="spellStart"/>
            <w:r w:rsidRPr="002A2689">
              <w:rPr>
                <w:rFonts w:eastAsia="Times New Roman" w:cs="Times New Roman"/>
                <w:lang w:val="tr-TR"/>
              </w:rPr>
              <w:t>diğ</w:t>
            </w:r>
            <w:proofErr w:type="spellEnd"/>
            <w:r w:rsidRPr="002A2689">
              <w:rPr>
                <w:rFonts w:eastAsia="Times New Roman" w:cs="Times New Roman"/>
                <w:lang w:val="tr-TR"/>
              </w:rPr>
              <w:t>., 2013). Anomali tabanlı yaklaşımlar ise yüksek yanlış pozitif (</w:t>
            </w:r>
            <w:proofErr w:type="spellStart"/>
            <w:r w:rsidRPr="002A2689">
              <w:rPr>
                <w:rFonts w:eastAsia="Times New Roman" w:cs="Times New Roman"/>
                <w:lang w:val="tr-TR"/>
              </w:rPr>
              <w:t>false</w:t>
            </w:r>
            <w:proofErr w:type="spellEnd"/>
            <w:r w:rsidRPr="002A2689">
              <w:rPr>
                <w:rFonts w:eastAsia="Times New Roman" w:cs="Times New Roman"/>
                <w:lang w:val="tr-TR"/>
              </w:rPr>
              <w:t xml:space="preserve"> </w:t>
            </w:r>
            <w:proofErr w:type="spellStart"/>
            <w:r w:rsidRPr="002A2689">
              <w:rPr>
                <w:rFonts w:eastAsia="Times New Roman" w:cs="Times New Roman"/>
                <w:lang w:val="tr-TR"/>
              </w:rPr>
              <w:t>positive</w:t>
            </w:r>
            <w:proofErr w:type="spellEnd"/>
            <w:r w:rsidRPr="002A2689">
              <w:rPr>
                <w:rFonts w:eastAsia="Times New Roman" w:cs="Times New Roman"/>
                <w:lang w:val="tr-TR"/>
              </w:rPr>
              <w:t>) oranı üretme eğilimindedir; bu durum analistlerin uyarı yorgunluğuna (</w:t>
            </w:r>
            <w:proofErr w:type="spellStart"/>
            <w:r w:rsidRPr="002A2689">
              <w:rPr>
                <w:rFonts w:eastAsia="Times New Roman" w:cs="Times New Roman"/>
                <w:lang w:val="tr-TR"/>
              </w:rPr>
              <w:t>alert</w:t>
            </w:r>
            <w:proofErr w:type="spellEnd"/>
            <w:r w:rsidRPr="002A2689">
              <w:rPr>
                <w:rFonts w:eastAsia="Times New Roman" w:cs="Times New Roman"/>
                <w:lang w:val="tr-TR"/>
              </w:rPr>
              <w:t xml:space="preserve"> </w:t>
            </w:r>
            <w:proofErr w:type="spellStart"/>
            <w:r w:rsidRPr="002A2689">
              <w:rPr>
                <w:rFonts w:eastAsia="Times New Roman" w:cs="Times New Roman"/>
                <w:lang w:val="tr-TR"/>
              </w:rPr>
              <w:t>fatigue</w:t>
            </w:r>
            <w:proofErr w:type="spellEnd"/>
            <w:r w:rsidRPr="002A2689">
              <w:rPr>
                <w:rFonts w:eastAsia="Times New Roman" w:cs="Times New Roman"/>
                <w:lang w:val="tr-TR"/>
              </w:rPr>
              <w:t>) uğramasına neden olmaktadır (</w:t>
            </w:r>
            <w:proofErr w:type="spellStart"/>
            <w:r w:rsidRPr="002A2689">
              <w:rPr>
                <w:rFonts w:eastAsia="Times New Roman" w:cs="Times New Roman"/>
                <w:lang w:val="tr-TR"/>
              </w:rPr>
              <w:t>Sommer</w:t>
            </w:r>
            <w:proofErr w:type="spellEnd"/>
            <w:r w:rsidRPr="002A2689">
              <w:rPr>
                <w:rFonts w:eastAsia="Times New Roman" w:cs="Times New Roman"/>
                <w:lang w:val="tr-TR"/>
              </w:rPr>
              <w:t xml:space="preserve"> &amp; </w:t>
            </w:r>
            <w:proofErr w:type="spellStart"/>
            <w:r w:rsidRPr="002A2689">
              <w:rPr>
                <w:rFonts w:eastAsia="Times New Roman" w:cs="Times New Roman"/>
                <w:lang w:val="tr-TR"/>
              </w:rPr>
              <w:t>Paxson</w:t>
            </w:r>
            <w:proofErr w:type="spellEnd"/>
            <w:r w:rsidRPr="002A2689">
              <w:rPr>
                <w:rFonts w:eastAsia="Times New Roman" w:cs="Times New Roman"/>
                <w:lang w:val="tr-TR"/>
              </w:rPr>
              <w:t>, 2010). Ayrıca geleneksel IDS mimarileri; olay sırasını (</w:t>
            </w:r>
            <w:proofErr w:type="spellStart"/>
            <w:r w:rsidRPr="002A2689">
              <w:rPr>
                <w:rFonts w:eastAsia="Times New Roman" w:cs="Times New Roman"/>
                <w:lang w:val="tr-TR"/>
              </w:rPr>
              <w:t>event</w:t>
            </w:r>
            <w:proofErr w:type="spellEnd"/>
            <w:r w:rsidRPr="002A2689">
              <w:rPr>
                <w:rFonts w:eastAsia="Times New Roman" w:cs="Times New Roman"/>
                <w:lang w:val="tr-TR"/>
              </w:rPr>
              <w:t xml:space="preserve"> </w:t>
            </w:r>
            <w:proofErr w:type="spellStart"/>
            <w:r w:rsidRPr="002A2689">
              <w:rPr>
                <w:rFonts w:eastAsia="Times New Roman" w:cs="Times New Roman"/>
                <w:lang w:val="tr-TR"/>
              </w:rPr>
              <w:t>sequence</w:t>
            </w:r>
            <w:proofErr w:type="spellEnd"/>
            <w:r w:rsidRPr="002A2689">
              <w:rPr>
                <w:rFonts w:eastAsia="Times New Roman" w:cs="Times New Roman"/>
                <w:lang w:val="tr-TR"/>
              </w:rPr>
              <w:t>), nedensellik zincirini ve saldırı fazlarını (keşif, silah edinimi, teslimat, sömürü, kalıcılık kazanma, komuta-kontrol, hedef üzerinde etkiler) bütünleşik biçimde modelleyememektedir.</w:t>
            </w:r>
          </w:p>
          <w:p w14:paraId="4913F0A6" w14:textId="77777777" w:rsidR="00403DDF" w:rsidRPr="002A2689" w:rsidRDefault="00403DDF" w:rsidP="00403DDF">
            <w:pPr>
              <w:spacing w:before="60" w:after="80"/>
              <w:jc w:val="both"/>
              <w:rPr>
                <w:lang w:val="tr-TR"/>
              </w:rPr>
            </w:pPr>
            <w:r w:rsidRPr="002A2689">
              <w:rPr>
                <w:rFonts w:eastAsia="Times New Roman" w:cs="Times New Roman"/>
                <w:lang w:val="tr-TR"/>
              </w:rPr>
              <w:t xml:space="preserve">Makine öğrenimi tabanlı saldırı tespit sistemleri bu sınırlılıkları bir ölçüde aşmaktadır. </w:t>
            </w:r>
            <w:proofErr w:type="spellStart"/>
            <w:r w:rsidRPr="002A2689">
              <w:rPr>
                <w:rFonts w:eastAsia="Times New Roman" w:cs="Times New Roman"/>
                <w:lang w:val="tr-TR"/>
              </w:rPr>
              <w:t>Sharafaldin</w:t>
            </w:r>
            <w:proofErr w:type="spellEnd"/>
            <w:r w:rsidRPr="002A2689">
              <w:rPr>
                <w:rFonts w:eastAsia="Times New Roman" w:cs="Times New Roman"/>
                <w:lang w:val="tr-TR"/>
              </w:rPr>
              <w:t xml:space="preserve"> ve </w:t>
            </w:r>
            <w:proofErr w:type="spellStart"/>
            <w:r w:rsidRPr="002A2689">
              <w:rPr>
                <w:rFonts w:eastAsia="Times New Roman" w:cs="Times New Roman"/>
                <w:lang w:val="tr-TR"/>
              </w:rPr>
              <w:t>diğ</w:t>
            </w:r>
            <w:proofErr w:type="spellEnd"/>
            <w:r w:rsidRPr="002A2689">
              <w:rPr>
                <w:rFonts w:eastAsia="Times New Roman" w:cs="Times New Roman"/>
                <w:lang w:val="tr-TR"/>
              </w:rPr>
              <w:t xml:space="preserve">. (2018) tarafından geliştirilen CIC-IDS2017/2018 veri seti, gerçekçi saldırı senaryolarını içeren </w:t>
            </w:r>
            <w:r w:rsidRPr="002A2689">
              <w:rPr>
                <w:rFonts w:eastAsia="Times New Roman" w:cs="Times New Roman"/>
                <w:lang w:val="tr-TR"/>
              </w:rPr>
              <w:lastRenderedPageBreak/>
              <w:t xml:space="preserve">modern bir </w:t>
            </w:r>
            <w:proofErr w:type="spellStart"/>
            <w:r w:rsidRPr="002A2689">
              <w:rPr>
                <w:rFonts w:eastAsia="Times New Roman" w:cs="Times New Roman"/>
                <w:lang w:val="tr-TR"/>
              </w:rPr>
              <w:t>benchmark</w:t>
            </w:r>
            <w:proofErr w:type="spellEnd"/>
            <w:r w:rsidRPr="002A2689">
              <w:rPr>
                <w:rFonts w:eastAsia="Times New Roman" w:cs="Times New Roman"/>
                <w:lang w:val="tr-TR"/>
              </w:rPr>
              <w:t xml:space="preserve"> olarak literatürde yaygın biçimde kullanılmaktadır. Akış tabanlı özellik mühendisliği üzerine yapılan çalışmalar; paket uzunluk istatistikleri, varış arası zaman (</w:t>
            </w:r>
            <w:proofErr w:type="spellStart"/>
            <w:r w:rsidRPr="002A2689">
              <w:rPr>
                <w:rFonts w:eastAsia="Times New Roman" w:cs="Times New Roman"/>
                <w:lang w:val="tr-TR"/>
              </w:rPr>
              <w:t>inter-arrival</w:t>
            </w:r>
            <w:proofErr w:type="spellEnd"/>
            <w:r w:rsidRPr="002A2689">
              <w:rPr>
                <w:rFonts w:eastAsia="Times New Roman" w:cs="Times New Roman"/>
                <w:lang w:val="tr-TR"/>
              </w:rPr>
              <w:t xml:space="preserve"> time), bayrak dağılımları ve akış süreleri gibi özniteliklerin saldırı tespitinde yüksek ayırt edici güce sahip olduğunu ortaya koymuştur (</w:t>
            </w:r>
            <w:proofErr w:type="spellStart"/>
            <w:r w:rsidRPr="002A2689">
              <w:rPr>
                <w:rFonts w:eastAsia="Times New Roman" w:cs="Times New Roman"/>
                <w:lang w:val="tr-TR"/>
              </w:rPr>
              <w:t>Mirsky</w:t>
            </w:r>
            <w:proofErr w:type="spellEnd"/>
            <w:r w:rsidRPr="002A2689">
              <w:rPr>
                <w:rFonts w:eastAsia="Times New Roman" w:cs="Times New Roman"/>
                <w:lang w:val="tr-TR"/>
              </w:rPr>
              <w:t xml:space="preserve"> ve </w:t>
            </w:r>
            <w:proofErr w:type="spellStart"/>
            <w:r w:rsidRPr="002A2689">
              <w:rPr>
                <w:rFonts w:eastAsia="Times New Roman" w:cs="Times New Roman"/>
                <w:lang w:val="tr-TR"/>
              </w:rPr>
              <w:t>diğ</w:t>
            </w:r>
            <w:proofErr w:type="spellEnd"/>
            <w:r w:rsidRPr="002A2689">
              <w:rPr>
                <w:rFonts w:eastAsia="Times New Roman" w:cs="Times New Roman"/>
                <w:lang w:val="tr-TR"/>
              </w:rPr>
              <w:t>., 2018). Topluluk öğrenme (</w:t>
            </w:r>
            <w:proofErr w:type="spellStart"/>
            <w:r w:rsidRPr="002A2689">
              <w:rPr>
                <w:rFonts w:eastAsia="Times New Roman" w:cs="Times New Roman"/>
                <w:lang w:val="tr-TR"/>
              </w:rPr>
              <w:t>ensemble</w:t>
            </w:r>
            <w:proofErr w:type="spellEnd"/>
            <w:r w:rsidRPr="002A2689">
              <w:rPr>
                <w:rFonts w:eastAsia="Times New Roman" w:cs="Times New Roman"/>
                <w:lang w:val="tr-TR"/>
              </w:rPr>
              <w:t xml:space="preserve"> </w:t>
            </w:r>
            <w:proofErr w:type="spellStart"/>
            <w:r w:rsidRPr="002A2689">
              <w:rPr>
                <w:rFonts w:eastAsia="Times New Roman" w:cs="Times New Roman"/>
                <w:lang w:val="tr-TR"/>
              </w:rPr>
              <w:t>learning</w:t>
            </w:r>
            <w:proofErr w:type="spellEnd"/>
            <w:r w:rsidRPr="002A2689">
              <w:rPr>
                <w:rFonts w:eastAsia="Times New Roman" w:cs="Times New Roman"/>
                <w:lang w:val="tr-TR"/>
              </w:rPr>
              <w:t xml:space="preserve">) yöntemleri, özellikle </w:t>
            </w:r>
            <w:proofErr w:type="spellStart"/>
            <w:r w:rsidRPr="002A2689">
              <w:rPr>
                <w:rFonts w:eastAsia="Times New Roman" w:cs="Times New Roman"/>
                <w:lang w:val="tr-TR"/>
              </w:rPr>
              <w:t>Random</w:t>
            </w:r>
            <w:proofErr w:type="spellEnd"/>
            <w:r w:rsidRPr="002A2689">
              <w:rPr>
                <w:rFonts w:eastAsia="Times New Roman" w:cs="Times New Roman"/>
                <w:lang w:val="tr-TR"/>
              </w:rPr>
              <w:t xml:space="preserve"> </w:t>
            </w:r>
            <w:proofErr w:type="spellStart"/>
            <w:r w:rsidRPr="002A2689">
              <w:rPr>
                <w:rFonts w:eastAsia="Times New Roman" w:cs="Times New Roman"/>
                <w:lang w:val="tr-TR"/>
              </w:rPr>
              <w:t>Forest</w:t>
            </w:r>
            <w:proofErr w:type="spellEnd"/>
            <w:r w:rsidRPr="002A2689">
              <w:rPr>
                <w:rFonts w:eastAsia="Times New Roman" w:cs="Times New Roman"/>
                <w:lang w:val="tr-TR"/>
              </w:rPr>
              <w:t xml:space="preserve"> ve </w:t>
            </w:r>
            <w:proofErr w:type="spellStart"/>
            <w:r w:rsidRPr="002A2689">
              <w:rPr>
                <w:rFonts w:eastAsia="Times New Roman" w:cs="Times New Roman"/>
                <w:lang w:val="tr-TR"/>
              </w:rPr>
              <w:t>Gradient</w:t>
            </w:r>
            <w:proofErr w:type="spellEnd"/>
            <w:r w:rsidRPr="002A2689">
              <w:rPr>
                <w:rFonts w:eastAsia="Times New Roman" w:cs="Times New Roman"/>
                <w:lang w:val="tr-TR"/>
              </w:rPr>
              <w:t xml:space="preserve"> </w:t>
            </w:r>
            <w:proofErr w:type="spellStart"/>
            <w:r w:rsidRPr="002A2689">
              <w:rPr>
                <w:rFonts w:eastAsia="Times New Roman" w:cs="Times New Roman"/>
                <w:lang w:val="tr-TR"/>
              </w:rPr>
              <w:t>Boosting</w:t>
            </w:r>
            <w:proofErr w:type="spellEnd"/>
            <w:r w:rsidRPr="002A2689">
              <w:rPr>
                <w:rFonts w:eastAsia="Times New Roman" w:cs="Times New Roman"/>
                <w:lang w:val="tr-TR"/>
              </w:rPr>
              <w:t xml:space="preserve"> tabanlı modeller, yüksek boyutlu ağ trafiği verilerinde doğruluk ve yanlış pozitif dengesi açısından üstün performans sergilemiştir (</w:t>
            </w:r>
            <w:proofErr w:type="spellStart"/>
            <w:r w:rsidRPr="002A2689">
              <w:rPr>
                <w:rFonts w:eastAsia="Times New Roman" w:cs="Times New Roman"/>
                <w:lang w:val="tr-TR"/>
              </w:rPr>
              <w:t>Guo</w:t>
            </w:r>
            <w:proofErr w:type="spellEnd"/>
            <w:r w:rsidRPr="002A2689">
              <w:rPr>
                <w:rFonts w:eastAsia="Times New Roman" w:cs="Times New Roman"/>
                <w:lang w:val="tr-TR"/>
              </w:rPr>
              <w:t xml:space="preserve"> ve </w:t>
            </w:r>
            <w:proofErr w:type="spellStart"/>
            <w:r w:rsidRPr="002A2689">
              <w:rPr>
                <w:rFonts w:eastAsia="Times New Roman" w:cs="Times New Roman"/>
                <w:lang w:val="tr-TR"/>
              </w:rPr>
              <w:t>diğ</w:t>
            </w:r>
            <w:proofErr w:type="spellEnd"/>
            <w:r w:rsidRPr="002A2689">
              <w:rPr>
                <w:rFonts w:eastAsia="Times New Roman" w:cs="Times New Roman"/>
                <w:lang w:val="tr-TR"/>
              </w:rPr>
              <w:t>., 2020).</w:t>
            </w:r>
          </w:p>
          <w:p w14:paraId="1D03EADA" w14:textId="77777777" w:rsidR="00403DDF" w:rsidRPr="002A2689" w:rsidRDefault="00403DDF" w:rsidP="00403DDF">
            <w:pPr>
              <w:spacing w:before="60" w:after="80"/>
              <w:jc w:val="both"/>
              <w:rPr>
                <w:lang w:val="tr-TR"/>
              </w:rPr>
            </w:pPr>
            <w:proofErr w:type="spellStart"/>
            <w:r w:rsidRPr="002A2689">
              <w:rPr>
                <w:rFonts w:eastAsia="Times New Roman" w:cs="Times New Roman"/>
                <w:lang w:val="tr-TR"/>
              </w:rPr>
              <w:t>IoT</w:t>
            </w:r>
            <w:proofErr w:type="spellEnd"/>
            <w:r w:rsidRPr="002A2689">
              <w:rPr>
                <w:rFonts w:eastAsia="Times New Roman" w:cs="Times New Roman"/>
                <w:lang w:val="tr-TR"/>
              </w:rPr>
              <w:t xml:space="preserve"> özelindeki çalışmalar ise ayrı bir araştırma ekosistemi oluşturmuştur.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 cihazları; düşük işlemci gücü, kısıtlı bellek, standart dışı protokoller (MQTT, </w:t>
            </w:r>
            <w:proofErr w:type="spellStart"/>
            <w:r w:rsidRPr="002A2689">
              <w:rPr>
                <w:rFonts w:eastAsia="Times New Roman" w:cs="Times New Roman"/>
                <w:lang w:val="tr-TR"/>
              </w:rPr>
              <w:t>CoAP</w:t>
            </w:r>
            <w:proofErr w:type="spellEnd"/>
            <w:r w:rsidRPr="002A2689">
              <w:rPr>
                <w:rFonts w:eastAsia="Times New Roman" w:cs="Times New Roman"/>
                <w:lang w:val="tr-TR"/>
              </w:rPr>
              <w:t xml:space="preserve">, </w:t>
            </w:r>
            <w:proofErr w:type="spellStart"/>
            <w:r w:rsidRPr="002A2689">
              <w:rPr>
                <w:rFonts w:eastAsia="Times New Roman" w:cs="Times New Roman"/>
                <w:lang w:val="tr-TR"/>
              </w:rPr>
              <w:t>Zigbee</w:t>
            </w:r>
            <w:proofErr w:type="spellEnd"/>
            <w:r w:rsidRPr="002A2689">
              <w:rPr>
                <w:rFonts w:eastAsia="Times New Roman" w:cs="Times New Roman"/>
                <w:lang w:val="tr-TR"/>
              </w:rPr>
              <w:t>) ve sınırlı şifreleme desteği nedeniyle genel ağ trafiğinden farklı öznitelik dağılımları sergilemektedir. Bu bağlamda UNB CIC tarafından geliştirilen N-</w:t>
            </w:r>
            <w:proofErr w:type="spellStart"/>
            <w:r w:rsidRPr="002A2689">
              <w:rPr>
                <w:rFonts w:eastAsia="Times New Roman" w:cs="Times New Roman"/>
                <w:lang w:val="tr-TR"/>
              </w:rPr>
              <w:t>BaIoT</w:t>
            </w:r>
            <w:proofErr w:type="spellEnd"/>
            <w:r w:rsidRPr="002A2689">
              <w:rPr>
                <w:rFonts w:eastAsia="Times New Roman" w:cs="Times New Roman"/>
                <w:lang w:val="tr-TR"/>
              </w:rPr>
              <w:t xml:space="preserve"> ve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-DIAD gibi veri setleri,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 özgü saldırı tespiti araştırmaları için temel referans kaynakları hâline gelmiştir. Özellikle </w:t>
            </w:r>
            <w:proofErr w:type="spellStart"/>
            <w:r w:rsidRPr="002A2689">
              <w:rPr>
                <w:rFonts w:eastAsia="Times New Roman" w:cs="Times New Roman"/>
                <w:lang w:val="tr-TR"/>
              </w:rPr>
              <w:t>botnet</w:t>
            </w:r>
            <w:proofErr w:type="spellEnd"/>
            <w:r w:rsidRPr="002A2689">
              <w:rPr>
                <w:rFonts w:eastAsia="Times New Roman" w:cs="Times New Roman"/>
                <w:lang w:val="tr-TR"/>
              </w:rPr>
              <w:t xml:space="preserve">, </w:t>
            </w:r>
            <w:proofErr w:type="spellStart"/>
            <w:r w:rsidRPr="002A2689">
              <w:rPr>
                <w:rFonts w:eastAsia="Times New Roman" w:cs="Times New Roman"/>
                <w:lang w:val="tr-TR"/>
              </w:rPr>
              <w:t>DDoS</w:t>
            </w:r>
            <w:proofErr w:type="spellEnd"/>
            <w:r w:rsidRPr="002A2689">
              <w:rPr>
                <w:rFonts w:eastAsia="Times New Roman" w:cs="Times New Roman"/>
                <w:lang w:val="tr-TR"/>
              </w:rPr>
              <w:t xml:space="preserve"> amplifikasyonu ve tarama saldırıları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 ağlarında farklı trafik imzaları bırakmaktadır.</w:t>
            </w:r>
          </w:p>
          <w:p w14:paraId="3A557FEB" w14:textId="77777777" w:rsidR="00403DDF" w:rsidRPr="002A2689" w:rsidRDefault="00403DDF" w:rsidP="00403DDF">
            <w:pPr>
              <w:spacing w:before="60" w:after="80"/>
              <w:jc w:val="both"/>
              <w:rPr>
                <w:lang w:val="tr-TR"/>
              </w:rPr>
            </w:pPr>
            <w:r w:rsidRPr="002A2689">
              <w:rPr>
                <w:rFonts w:eastAsia="Times New Roman" w:cs="Times New Roman"/>
                <w:lang w:val="tr-TR"/>
              </w:rPr>
              <w:t xml:space="preserve">Saldırı rekonstrüksiyonu alanında ise çalışmalar hâlâ sınırlıdır. </w:t>
            </w:r>
            <w:proofErr w:type="spellStart"/>
            <w:r w:rsidRPr="002A2689">
              <w:rPr>
                <w:rFonts w:eastAsia="Times New Roman" w:cs="Times New Roman"/>
                <w:lang w:val="tr-TR"/>
              </w:rPr>
              <w:t>Intrusion</w:t>
            </w:r>
            <w:proofErr w:type="spellEnd"/>
            <w:r w:rsidRPr="002A2689">
              <w:rPr>
                <w:rFonts w:eastAsia="Times New Roman" w:cs="Times New Roman"/>
                <w:lang w:val="tr-TR"/>
              </w:rPr>
              <w:t xml:space="preserve"> </w:t>
            </w:r>
            <w:proofErr w:type="spellStart"/>
            <w:r w:rsidRPr="002A2689">
              <w:rPr>
                <w:rFonts w:eastAsia="Times New Roman" w:cs="Times New Roman"/>
                <w:lang w:val="tr-TR"/>
              </w:rPr>
              <w:t>Kill</w:t>
            </w:r>
            <w:proofErr w:type="spellEnd"/>
            <w:r w:rsidRPr="002A2689">
              <w:rPr>
                <w:rFonts w:eastAsia="Times New Roman" w:cs="Times New Roman"/>
                <w:lang w:val="tr-TR"/>
              </w:rPr>
              <w:t xml:space="preserve"> </w:t>
            </w:r>
            <w:proofErr w:type="spellStart"/>
            <w:r w:rsidRPr="002A2689">
              <w:rPr>
                <w:rFonts w:eastAsia="Times New Roman" w:cs="Times New Roman"/>
                <w:lang w:val="tr-TR"/>
              </w:rPr>
              <w:t>Chain</w:t>
            </w:r>
            <w:proofErr w:type="spellEnd"/>
            <w:r w:rsidRPr="002A2689">
              <w:rPr>
                <w:rFonts w:eastAsia="Times New Roman" w:cs="Times New Roman"/>
                <w:lang w:val="tr-TR"/>
              </w:rPr>
              <w:t xml:space="preserve"> modeli (</w:t>
            </w:r>
            <w:proofErr w:type="spellStart"/>
            <w:r w:rsidRPr="002A2689">
              <w:rPr>
                <w:rFonts w:eastAsia="Times New Roman" w:cs="Times New Roman"/>
                <w:lang w:val="tr-TR"/>
              </w:rPr>
              <w:t>Hutchins</w:t>
            </w:r>
            <w:proofErr w:type="spellEnd"/>
            <w:r w:rsidRPr="002A2689">
              <w:rPr>
                <w:rFonts w:eastAsia="Times New Roman" w:cs="Times New Roman"/>
                <w:lang w:val="tr-TR"/>
              </w:rPr>
              <w:t xml:space="preserve"> ve </w:t>
            </w:r>
            <w:proofErr w:type="spellStart"/>
            <w:r w:rsidRPr="002A2689">
              <w:rPr>
                <w:rFonts w:eastAsia="Times New Roman" w:cs="Times New Roman"/>
                <w:lang w:val="tr-TR"/>
              </w:rPr>
              <w:t>diğ</w:t>
            </w:r>
            <w:proofErr w:type="spellEnd"/>
            <w:r w:rsidRPr="002A2689">
              <w:rPr>
                <w:rFonts w:eastAsia="Times New Roman" w:cs="Times New Roman"/>
                <w:lang w:val="tr-TR"/>
              </w:rPr>
              <w:t xml:space="preserve">., 2011), saldırıları yedi fazlı bir süreç olarak modelleyen teorik bir çerçeve sunmaktadır; ancak bu çerçevenin ağ akış verilerinden otomatik olarak çıkarılması teknik açıdan zorlu bir problem olarak kalmaktadır. Bu boşluğu doldurmak amacıyla geliştirilen bu proje; makine öğrenimi tabanlı sınıflandırma ile zaman serisi analizi tekniklerini birleştirerek </w:t>
            </w:r>
            <w:proofErr w:type="spellStart"/>
            <w:r w:rsidRPr="002A2689">
              <w:rPr>
                <w:rFonts w:eastAsia="Times New Roman" w:cs="Times New Roman"/>
                <w:lang w:val="tr-TR"/>
              </w:rPr>
              <w:t>IoT</w:t>
            </w:r>
            <w:proofErr w:type="spellEnd"/>
            <w:r w:rsidRPr="002A2689">
              <w:rPr>
                <w:rFonts w:eastAsia="Times New Roman" w:cs="Times New Roman"/>
                <w:lang w:val="tr-TR"/>
              </w:rPr>
              <w:t xml:space="preserve"> ağ trafiğinden otomatik saldırı senaryosu zaman çizelgeleri oluşturan bir sistem ortaya koymayı hedeflemektedir.</w:t>
            </w:r>
          </w:p>
          <w:p w14:paraId="091819C6" w14:textId="73B78F4A" w:rsidR="00E07429" w:rsidRPr="002A2689" w:rsidRDefault="00E07429" w:rsidP="00D161B9">
            <w:pPr>
              <w:spacing w:after="0"/>
              <w:jc w:val="both"/>
              <w:rPr>
                <w:lang w:val="tr-TR"/>
              </w:rPr>
            </w:pPr>
          </w:p>
        </w:tc>
      </w:tr>
    </w:tbl>
    <w:p w14:paraId="6DC8586D" w14:textId="77777777" w:rsidR="00C9196A" w:rsidRPr="002A2689" w:rsidRDefault="00C9196A" w:rsidP="00D161B9">
      <w:pPr>
        <w:spacing w:after="0"/>
        <w:jc w:val="both"/>
        <w:rPr>
          <w:b/>
          <w:color w:val="BB001B"/>
          <w:sz w:val="31"/>
          <w:lang w:val="tr-TR"/>
        </w:rPr>
      </w:pPr>
    </w:p>
    <w:p w14:paraId="5B880E18" w14:textId="33841938" w:rsidR="00E07429" w:rsidRPr="002A2689" w:rsidRDefault="00000000" w:rsidP="00D161B9">
      <w:pPr>
        <w:spacing w:after="0"/>
        <w:jc w:val="both"/>
        <w:rPr>
          <w:lang w:val="tr-TR"/>
        </w:rPr>
      </w:pPr>
      <w:r w:rsidRPr="002A2689">
        <w:rPr>
          <w:b/>
          <w:color w:val="BB001B"/>
          <w:sz w:val="31"/>
          <w:lang w:val="tr-TR"/>
        </w:rPr>
        <w:t>4. Araştırma Soruları ve Hipotez</w:t>
      </w:r>
    </w:p>
    <w:p w14:paraId="26ABBF88" w14:textId="77777777" w:rsidR="00E07429" w:rsidRPr="002A2689" w:rsidRDefault="00000000" w:rsidP="00D161B9">
      <w:pPr>
        <w:spacing w:after="0"/>
        <w:jc w:val="both"/>
        <w:rPr>
          <w:lang w:val="tr-TR"/>
        </w:rPr>
      </w:pPr>
      <w:r w:rsidRPr="002A2689">
        <w:rPr>
          <w:b/>
          <w:color w:val="1F1F1F"/>
          <w:lang w:val="tr-TR"/>
        </w:rPr>
        <w:t>Araştırma Soruları / Hipotez</w:t>
      </w:r>
    </w:p>
    <w:tbl>
      <w:tblPr>
        <w:tblW w:w="0" w:type="auto"/>
        <w:jc w:val="center"/>
        <w:tblLayout w:type="fixed"/>
        <w:tblLook w:val="04A0" w:firstRow="1" w:lastRow="0" w:firstColumn="1" w:lastColumn="0" w:noHBand="0" w:noVBand="1"/>
      </w:tblPr>
      <w:tblGrid>
        <w:gridCol w:w="9858"/>
      </w:tblGrid>
      <w:tr w:rsidR="00E07429" w:rsidRPr="002A2689" w14:paraId="0CFABD41" w14:textId="77777777">
        <w:trPr>
          <w:trHeight w:val="1587"/>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tcPr>
          <w:p w14:paraId="7D6FE5A1" w14:textId="77777777" w:rsidR="00403DDF" w:rsidRPr="002A2689" w:rsidRDefault="00403DDF" w:rsidP="00403DDF">
            <w:pPr>
              <w:spacing w:before="60" w:after="80"/>
              <w:jc w:val="both"/>
              <w:rPr>
                <w:lang w:val="tr-TR"/>
              </w:rPr>
            </w:pPr>
            <w:r w:rsidRPr="002A2689">
              <w:rPr>
                <w:rFonts w:eastAsia="Times New Roman" w:cs="Times New Roman"/>
                <w:lang w:val="tr-TR"/>
              </w:rPr>
              <w:t>Bu proje kapsamında aşağıdaki temel araştırma soruları ele alınmaktadır:</w:t>
            </w:r>
          </w:p>
          <w:p w14:paraId="48C95044" w14:textId="77777777" w:rsidR="00403DDF" w:rsidRPr="002A2689" w:rsidRDefault="00403DDF" w:rsidP="00403DDF">
            <w:pPr>
              <w:spacing w:before="100" w:after="60"/>
              <w:rPr>
                <w:lang w:val="tr-TR"/>
              </w:rPr>
            </w:pPr>
            <w:r w:rsidRPr="002A2689">
              <w:rPr>
                <w:rFonts w:eastAsia="Times New Roman" w:cs="Times New Roman"/>
                <w:b/>
                <w:bCs/>
                <w:lang w:val="tr-TR"/>
              </w:rPr>
              <w:t xml:space="preserve">AS1: </w:t>
            </w:r>
            <w:proofErr w:type="spellStart"/>
            <w:r w:rsidRPr="002A2689">
              <w:rPr>
                <w:rFonts w:eastAsia="Times New Roman" w:cs="Times New Roman"/>
                <w:b/>
                <w:bCs/>
                <w:lang w:val="tr-TR"/>
              </w:rPr>
              <w:t>IoT</w:t>
            </w:r>
            <w:proofErr w:type="spellEnd"/>
            <w:r w:rsidRPr="002A2689">
              <w:rPr>
                <w:rFonts w:eastAsia="Times New Roman" w:cs="Times New Roman"/>
                <w:b/>
                <w:bCs/>
                <w:lang w:val="tr-TR"/>
              </w:rPr>
              <w:t xml:space="preserve">-DIAD 2024 veri setinden çıkarılacak hangi akış düzeyi öznitelikleri, farklı </w:t>
            </w:r>
            <w:proofErr w:type="spellStart"/>
            <w:r w:rsidRPr="002A2689">
              <w:rPr>
                <w:rFonts w:eastAsia="Times New Roman" w:cs="Times New Roman"/>
                <w:b/>
                <w:bCs/>
                <w:lang w:val="tr-TR"/>
              </w:rPr>
              <w:t>IoT</w:t>
            </w:r>
            <w:proofErr w:type="spellEnd"/>
            <w:r w:rsidRPr="002A2689">
              <w:rPr>
                <w:rFonts w:eastAsia="Times New Roman" w:cs="Times New Roman"/>
                <w:b/>
                <w:bCs/>
                <w:lang w:val="tr-TR"/>
              </w:rPr>
              <w:t xml:space="preserve"> saldırı türlerinin (</w:t>
            </w:r>
            <w:proofErr w:type="spellStart"/>
            <w:r w:rsidRPr="002A2689">
              <w:rPr>
                <w:rFonts w:eastAsia="Times New Roman" w:cs="Times New Roman"/>
                <w:b/>
                <w:bCs/>
                <w:lang w:val="tr-TR"/>
              </w:rPr>
              <w:t>DDoS</w:t>
            </w:r>
            <w:proofErr w:type="spellEnd"/>
            <w:r w:rsidRPr="002A2689">
              <w:rPr>
                <w:rFonts w:eastAsia="Times New Roman" w:cs="Times New Roman"/>
                <w:b/>
                <w:bCs/>
                <w:lang w:val="tr-TR"/>
              </w:rPr>
              <w:t xml:space="preserve">, </w:t>
            </w:r>
            <w:proofErr w:type="spellStart"/>
            <w:r w:rsidRPr="002A2689">
              <w:rPr>
                <w:rFonts w:eastAsia="Times New Roman" w:cs="Times New Roman"/>
                <w:b/>
                <w:bCs/>
                <w:lang w:val="tr-TR"/>
              </w:rPr>
              <w:t>botnet</w:t>
            </w:r>
            <w:proofErr w:type="spellEnd"/>
            <w:r w:rsidRPr="002A2689">
              <w:rPr>
                <w:rFonts w:eastAsia="Times New Roman" w:cs="Times New Roman"/>
                <w:b/>
                <w:bCs/>
                <w:lang w:val="tr-TR"/>
              </w:rPr>
              <w:t>, tarama, kaba kuvvet) makine öğrenimi ile sınıflandırılmasında en yüksek ayırt edici güce sahiptir?</w:t>
            </w:r>
          </w:p>
          <w:p w14:paraId="6E19276D" w14:textId="77777777" w:rsidR="00403DDF" w:rsidRPr="002A2689" w:rsidRDefault="00403DDF" w:rsidP="00403DDF">
            <w:pPr>
              <w:spacing w:before="60" w:after="80"/>
              <w:jc w:val="both"/>
              <w:rPr>
                <w:lang w:val="tr-TR"/>
              </w:rPr>
            </w:pPr>
            <w:r w:rsidRPr="002A2689">
              <w:rPr>
                <w:rFonts w:eastAsia="Times New Roman" w:cs="Times New Roman"/>
                <w:lang w:val="tr-TR"/>
              </w:rPr>
              <w:t xml:space="preserve">Bu soru; özellik seçimi aşamasında </w:t>
            </w:r>
            <w:proofErr w:type="spellStart"/>
            <w:r w:rsidRPr="002A2689">
              <w:rPr>
                <w:rFonts w:eastAsia="Times New Roman" w:cs="Times New Roman"/>
                <w:lang w:val="tr-TR"/>
              </w:rPr>
              <w:t>Gini</w:t>
            </w:r>
            <w:proofErr w:type="spellEnd"/>
            <w:r w:rsidRPr="002A2689">
              <w:rPr>
                <w:rFonts w:eastAsia="Times New Roman" w:cs="Times New Roman"/>
                <w:lang w:val="tr-TR"/>
              </w:rPr>
              <w:t xml:space="preserve"> önem skoru, SHAP değerleri ve korelasyon analizi gibi yöntemlerin kullanılmasını ve seçilen öznitelik kümesinin sınıflandırıcı performansına (F1, ROC-AUC) olan etkisinin ölçülmesini gerektirmektedir.</w:t>
            </w:r>
          </w:p>
          <w:p w14:paraId="560A81EC" w14:textId="77777777" w:rsidR="00403DDF" w:rsidRPr="002A2689" w:rsidRDefault="00403DDF" w:rsidP="00403DDF">
            <w:pPr>
              <w:spacing w:before="100" w:after="60"/>
              <w:rPr>
                <w:lang w:val="tr-TR"/>
              </w:rPr>
            </w:pPr>
            <w:r w:rsidRPr="002A2689">
              <w:rPr>
                <w:rFonts w:eastAsia="Times New Roman" w:cs="Times New Roman"/>
                <w:b/>
                <w:bCs/>
                <w:lang w:val="tr-TR"/>
              </w:rPr>
              <w:t>AS2: Tespit edilen bireysel saldırı olayları; zaman damgası, kaynak-hedef IP/port bilgileri ve saldırı türü etiketleri kullanılarak ne ölçüde doğru ve eksiksiz bir saldırı senaryosu zaman çizelgesine dönüştürülebilir?</w:t>
            </w:r>
          </w:p>
          <w:p w14:paraId="6C27285A" w14:textId="77777777" w:rsidR="00403DDF" w:rsidRPr="002A2689" w:rsidRDefault="00403DDF" w:rsidP="00403DDF">
            <w:pPr>
              <w:spacing w:before="60" w:after="80"/>
              <w:jc w:val="both"/>
              <w:rPr>
                <w:lang w:val="tr-TR"/>
              </w:rPr>
            </w:pPr>
            <w:r w:rsidRPr="002A2689">
              <w:rPr>
                <w:rFonts w:eastAsia="Times New Roman" w:cs="Times New Roman"/>
                <w:lang w:val="tr-TR"/>
              </w:rPr>
              <w:t xml:space="preserve">Bu soru; rekonstrüksiyon motorunun tasarımını ve çıktı kalitesinin bilinen </w:t>
            </w:r>
            <w:proofErr w:type="spellStart"/>
            <w:r w:rsidRPr="002A2689">
              <w:rPr>
                <w:rFonts w:eastAsia="Times New Roman" w:cs="Times New Roman"/>
                <w:lang w:val="tr-TR"/>
              </w:rPr>
              <w:t>IoT</w:t>
            </w:r>
            <w:proofErr w:type="spellEnd"/>
            <w:r w:rsidRPr="002A2689">
              <w:rPr>
                <w:rFonts w:eastAsia="Times New Roman" w:cs="Times New Roman"/>
                <w:lang w:val="tr-TR"/>
              </w:rPr>
              <w:t>-DIAD 2024 saldırı senaryolarıyla karşılaştırmalı doğrulamasını (</w:t>
            </w:r>
            <w:proofErr w:type="spellStart"/>
            <w:r w:rsidRPr="002A2689">
              <w:rPr>
                <w:rFonts w:eastAsia="Times New Roman" w:cs="Times New Roman"/>
                <w:lang w:val="tr-TR"/>
              </w:rPr>
              <w:t>ground-truth</w:t>
            </w:r>
            <w:proofErr w:type="spellEnd"/>
            <w:r w:rsidRPr="002A2689">
              <w:rPr>
                <w:rFonts w:eastAsia="Times New Roman" w:cs="Times New Roman"/>
                <w:lang w:val="tr-TR"/>
              </w:rPr>
              <w:t xml:space="preserve"> </w:t>
            </w:r>
            <w:proofErr w:type="spellStart"/>
            <w:r w:rsidRPr="002A2689">
              <w:rPr>
                <w:rFonts w:eastAsia="Times New Roman" w:cs="Times New Roman"/>
                <w:lang w:val="tr-TR"/>
              </w:rPr>
              <w:t>comparison</w:t>
            </w:r>
            <w:proofErr w:type="spellEnd"/>
            <w:r w:rsidRPr="002A2689">
              <w:rPr>
                <w:rFonts w:eastAsia="Times New Roman" w:cs="Times New Roman"/>
                <w:lang w:val="tr-TR"/>
              </w:rPr>
              <w:t>) kapsamaktadır.</w:t>
            </w:r>
          </w:p>
          <w:p w14:paraId="3543FAEF" w14:textId="77777777" w:rsidR="00403DDF" w:rsidRPr="002A2689" w:rsidRDefault="00403DDF" w:rsidP="00403DDF">
            <w:pPr>
              <w:spacing w:before="100" w:after="60"/>
              <w:rPr>
                <w:lang w:val="tr-TR"/>
              </w:rPr>
            </w:pPr>
            <w:r w:rsidRPr="002A2689">
              <w:rPr>
                <w:rFonts w:eastAsia="Times New Roman" w:cs="Times New Roman"/>
                <w:b/>
                <w:bCs/>
                <w:lang w:val="tr-TR"/>
              </w:rPr>
              <w:t xml:space="preserve">AS3: Belirli saldırı fazlarını (keşif, saldırı hazırlığı, aktif </w:t>
            </w:r>
            <w:proofErr w:type="spellStart"/>
            <w:r w:rsidRPr="002A2689">
              <w:rPr>
                <w:rFonts w:eastAsia="Times New Roman" w:cs="Times New Roman"/>
                <w:b/>
                <w:bCs/>
                <w:lang w:val="tr-TR"/>
              </w:rPr>
              <w:t>exploit</w:t>
            </w:r>
            <w:proofErr w:type="spellEnd"/>
            <w:r w:rsidRPr="002A2689">
              <w:rPr>
                <w:rFonts w:eastAsia="Times New Roman" w:cs="Times New Roman"/>
                <w:b/>
                <w:bCs/>
                <w:lang w:val="tr-TR"/>
              </w:rPr>
              <w:t>, kalıcılık kazanma) ağ trafiği özniteliklerinden otomatik olarak etiketlemek mümkün müdür ve bu etiketleme sürecinde hangi yanlış sınıflandırma kalıpları gözlemlenmektedir?</w:t>
            </w:r>
          </w:p>
          <w:p w14:paraId="0BFE6E95" w14:textId="77777777" w:rsidR="00403DDF" w:rsidRPr="002A2689" w:rsidRDefault="00403DDF" w:rsidP="00403DDF">
            <w:pPr>
              <w:spacing w:before="60" w:after="80"/>
              <w:jc w:val="both"/>
              <w:rPr>
                <w:lang w:val="tr-TR"/>
              </w:rPr>
            </w:pPr>
            <w:r w:rsidRPr="002A2689">
              <w:rPr>
                <w:rFonts w:eastAsia="Times New Roman" w:cs="Times New Roman"/>
                <w:lang w:val="tr-TR"/>
              </w:rPr>
              <w:lastRenderedPageBreak/>
              <w:t>Bu soru; çok etiketli (</w:t>
            </w:r>
            <w:proofErr w:type="spellStart"/>
            <w:r w:rsidRPr="002A2689">
              <w:rPr>
                <w:rFonts w:eastAsia="Times New Roman" w:cs="Times New Roman"/>
                <w:lang w:val="tr-TR"/>
              </w:rPr>
              <w:t>multi-label</w:t>
            </w:r>
            <w:proofErr w:type="spellEnd"/>
            <w:r w:rsidRPr="002A2689">
              <w:rPr>
                <w:rFonts w:eastAsia="Times New Roman" w:cs="Times New Roman"/>
                <w:lang w:val="tr-TR"/>
              </w:rPr>
              <w:t>) veya çok sınıflı (</w:t>
            </w:r>
            <w:proofErr w:type="spellStart"/>
            <w:r w:rsidRPr="002A2689">
              <w:rPr>
                <w:rFonts w:eastAsia="Times New Roman" w:cs="Times New Roman"/>
                <w:lang w:val="tr-TR"/>
              </w:rPr>
              <w:t>multi-class</w:t>
            </w:r>
            <w:proofErr w:type="spellEnd"/>
            <w:r w:rsidRPr="002A2689">
              <w:rPr>
                <w:rFonts w:eastAsia="Times New Roman" w:cs="Times New Roman"/>
                <w:lang w:val="tr-TR"/>
              </w:rPr>
              <w:t xml:space="preserve">) sınıflandırma yaklaşımlarının </w:t>
            </w:r>
            <w:proofErr w:type="spellStart"/>
            <w:r w:rsidRPr="002A2689">
              <w:rPr>
                <w:rFonts w:eastAsia="Times New Roman" w:cs="Times New Roman"/>
                <w:lang w:val="tr-TR"/>
              </w:rPr>
              <w:t>Intrusion</w:t>
            </w:r>
            <w:proofErr w:type="spellEnd"/>
            <w:r w:rsidRPr="002A2689">
              <w:rPr>
                <w:rFonts w:eastAsia="Times New Roman" w:cs="Times New Roman"/>
                <w:lang w:val="tr-TR"/>
              </w:rPr>
              <w:t xml:space="preserve"> </w:t>
            </w:r>
            <w:proofErr w:type="spellStart"/>
            <w:r w:rsidRPr="002A2689">
              <w:rPr>
                <w:rFonts w:eastAsia="Times New Roman" w:cs="Times New Roman"/>
                <w:lang w:val="tr-TR"/>
              </w:rPr>
              <w:t>Kill</w:t>
            </w:r>
            <w:proofErr w:type="spellEnd"/>
            <w:r w:rsidRPr="002A2689">
              <w:rPr>
                <w:rFonts w:eastAsia="Times New Roman" w:cs="Times New Roman"/>
                <w:lang w:val="tr-TR"/>
              </w:rPr>
              <w:t xml:space="preserve"> </w:t>
            </w:r>
            <w:proofErr w:type="spellStart"/>
            <w:r w:rsidRPr="002A2689">
              <w:rPr>
                <w:rFonts w:eastAsia="Times New Roman" w:cs="Times New Roman"/>
                <w:lang w:val="tr-TR"/>
              </w:rPr>
              <w:t>Chain</w:t>
            </w:r>
            <w:proofErr w:type="spellEnd"/>
            <w:r w:rsidRPr="002A2689">
              <w:rPr>
                <w:rFonts w:eastAsia="Times New Roman" w:cs="Times New Roman"/>
                <w:lang w:val="tr-TR"/>
              </w:rPr>
              <w:t xml:space="preserve"> fazlarına uygulanmasını ve karışıklık matrisi (</w:t>
            </w:r>
            <w:proofErr w:type="spellStart"/>
            <w:r w:rsidRPr="002A2689">
              <w:rPr>
                <w:rFonts w:eastAsia="Times New Roman" w:cs="Times New Roman"/>
                <w:lang w:val="tr-TR"/>
              </w:rPr>
              <w:t>confusion</w:t>
            </w:r>
            <w:proofErr w:type="spellEnd"/>
            <w:r w:rsidRPr="002A2689">
              <w:rPr>
                <w:rFonts w:eastAsia="Times New Roman" w:cs="Times New Roman"/>
                <w:lang w:val="tr-TR"/>
              </w:rPr>
              <w:t xml:space="preserve"> </w:t>
            </w:r>
            <w:proofErr w:type="spellStart"/>
            <w:r w:rsidRPr="002A2689">
              <w:rPr>
                <w:rFonts w:eastAsia="Times New Roman" w:cs="Times New Roman"/>
                <w:lang w:val="tr-TR"/>
              </w:rPr>
              <w:t>matrix</w:t>
            </w:r>
            <w:proofErr w:type="spellEnd"/>
            <w:r w:rsidRPr="002A2689">
              <w:rPr>
                <w:rFonts w:eastAsia="Times New Roman" w:cs="Times New Roman"/>
                <w:lang w:val="tr-TR"/>
              </w:rPr>
              <w:t>) analizi aracılığıyla model hatalarının yorumlanmasını içermektedir.</w:t>
            </w:r>
          </w:p>
          <w:p w14:paraId="3AE4EFBE" w14:textId="77777777" w:rsidR="00403DDF" w:rsidRPr="002A2689" w:rsidRDefault="00403DDF" w:rsidP="00403DDF">
            <w:pPr>
              <w:spacing w:before="100" w:after="60"/>
              <w:rPr>
                <w:lang w:val="tr-TR"/>
              </w:rPr>
            </w:pPr>
            <w:r w:rsidRPr="002A2689">
              <w:rPr>
                <w:rFonts w:eastAsia="Times New Roman" w:cs="Times New Roman"/>
                <w:b/>
                <w:bCs/>
                <w:lang w:val="tr-TR"/>
              </w:rPr>
              <w:t>Hipotez:</w:t>
            </w:r>
          </w:p>
          <w:p w14:paraId="7BCE2CE7" w14:textId="77777777" w:rsidR="00403DDF" w:rsidRPr="002A2689" w:rsidRDefault="00403DDF" w:rsidP="00403DDF">
            <w:pPr>
              <w:spacing w:before="60" w:after="80"/>
              <w:jc w:val="both"/>
              <w:rPr>
                <w:lang w:val="tr-TR"/>
              </w:rPr>
            </w:pPr>
            <w:proofErr w:type="spellStart"/>
            <w:r w:rsidRPr="002A2689">
              <w:rPr>
                <w:rFonts w:eastAsia="Times New Roman" w:cs="Times New Roman"/>
                <w:lang w:val="tr-TR"/>
              </w:rPr>
              <w:t>IoT</w:t>
            </w:r>
            <w:proofErr w:type="spellEnd"/>
            <w:r w:rsidRPr="002A2689">
              <w:rPr>
                <w:rFonts w:eastAsia="Times New Roman" w:cs="Times New Roman"/>
                <w:lang w:val="tr-TR"/>
              </w:rPr>
              <w:t>-DIAD 2024 veri setinden elde edilen zamansal ve istatistiksel akış öznitelikleri üzerine eğitilmiş bir topluluk sınıflandırıcısı; %95'in üzerinde F1 skoru sağlayacak ve bu sınıflandırma çıktıları, saldırı olaylarını kronolojik sıraya dizen otomatik bir rekonstrüksiyon motorunun yapı taşlarını oluşturacaktır.</w:t>
            </w:r>
          </w:p>
          <w:p w14:paraId="25DF9242" w14:textId="5DEA5239" w:rsidR="00E07429" w:rsidRPr="002A2689" w:rsidRDefault="00E07429" w:rsidP="00D161B9">
            <w:pPr>
              <w:spacing w:after="0"/>
              <w:jc w:val="both"/>
              <w:rPr>
                <w:lang w:val="tr-TR"/>
              </w:rPr>
            </w:pPr>
          </w:p>
        </w:tc>
      </w:tr>
    </w:tbl>
    <w:p w14:paraId="554927F2" w14:textId="77777777" w:rsidR="000E2239" w:rsidRPr="002A2689" w:rsidRDefault="000E2239" w:rsidP="00D161B9">
      <w:pPr>
        <w:spacing w:after="0"/>
        <w:jc w:val="both"/>
        <w:rPr>
          <w:b/>
          <w:color w:val="BB001B"/>
          <w:sz w:val="31"/>
          <w:lang w:val="tr-TR"/>
        </w:rPr>
      </w:pPr>
    </w:p>
    <w:p w14:paraId="2C100129" w14:textId="77777777" w:rsidR="00403DDF" w:rsidRPr="002A2689" w:rsidRDefault="00403DDF" w:rsidP="00403DDF">
      <w:pPr>
        <w:spacing w:after="0"/>
        <w:jc w:val="both"/>
        <w:rPr>
          <w:b/>
          <w:color w:val="BB001B"/>
          <w:sz w:val="31"/>
          <w:lang w:val="tr-TR"/>
        </w:rPr>
      </w:pPr>
      <w:r w:rsidRPr="002A2689">
        <w:rPr>
          <w:b/>
          <w:color w:val="BB001B"/>
          <w:sz w:val="31"/>
          <w:lang w:val="tr-TR"/>
        </w:rPr>
        <w:t>5. İş-Zaman Çizelgesi</w:t>
      </w:r>
    </w:p>
    <w:tbl>
      <w:tblPr>
        <w:tblpPr w:leftFromText="180" w:rightFromText="180" w:vertAnchor="text" w:horzAnchor="margin" w:tblpXSpec="center" w:tblpY="640"/>
        <w:tblW w:w="10238" w:type="dxa"/>
        <w:tblLayout w:type="fixed"/>
        <w:tblLook w:val="04A0" w:firstRow="1" w:lastRow="0" w:firstColumn="1" w:lastColumn="0" w:noHBand="0" w:noVBand="1"/>
      </w:tblPr>
      <w:tblGrid>
        <w:gridCol w:w="3728"/>
        <w:gridCol w:w="465"/>
        <w:gridCol w:w="465"/>
        <w:gridCol w:w="465"/>
        <w:gridCol w:w="465"/>
        <w:gridCol w:w="465"/>
        <w:gridCol w:w="465"/>
        <w:gridCol w:w="465"/>
        <w:gridCol w:w="465"/>
        <w:gridCol w:w="465"/>
        <w:gridCol w:w="465"/>
        <w:gridCol w:w="465"/>
        <w:gridCol w:w="465"/>
        <w:gridCol w:w="465"/>
        <w:gridCol w:w="465"/>
      </w:tblGrid>
      <w:tr w:rsidR="005608B4" w:rsidRPr="002A2689" w14:paraId="6558D063" w14:textId="77777777" w:rsidTr="005608B4">
        <w:trPr>
          <w:trHeight w:val="521"/>
        </w:trPr>
        <w:tc>
          <w:tcPr>
            <w:tcW w:w="3728"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15FB0403" w14:textId="77777777" w:rsidR="005608B4" w:rsidRPr="002A2689" w:rsidRDefault="005608B4" w:rsidP="005608B4">
            <w:pPr>
              <w:spacing w:after="0"/>
              <w:jc w:val="center"/>
              <w:rPr>
                <w:lang w:val="tr-TR"/>
              </w:rPr>
            </w:pPr>
            <w:r w:rsidRPr="002A2689">
              <w:rPr>
                <w:b/>
                <w:color w:val="8F0015"/>
                <w:sz w:val="20"/>
                <w:lang w:val="tr-TR"/>
              </w:rPr>
              <w:t>İş Paketi / Hafta</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59D59B17" w14:textId="77777777" w:rsidR="005608B4" w:rsidRPr="002A2689" w:rsidRDefault="005608B4" w:rsidP="005608B4">
            <w:pPr>
              <w:spacing w:after="0"/>
              <w:jc w:val="center"/>
              <w:rPr>
                <w:lang w:val="tr-TR"/>
              </w:rPr>
            </w:pPr>
            <w:r w:rsidRPr="002A2689">
              <w:rPr>
                <w:b/>
                <w:color w:val="8F0015"/>
                <w:sz w:val="20"/>
                <w:lang w:val="tr-TR"/>
              </w:rPr>
              <w:t>1</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72AB9D71" w14:textId="77777777" w:rsidR="005608B4" w:rsidRPr="002A2689" w:rsidRDefault="005608B4" w:rsidP="005608B4">
            <w:pPr>
              <w:spacing w:after="0"/>
              <w:jc w:val="center"/>
              <w:rPr>
                <w:lang w:val="tr-TR"/>
              </w:rPr>
            </w:pPr>
            <w:r w:rsidRPr="002A2689">
              <w:rPr>
                <w:b/>
                <w:color w:val="8F0015"/>
                <w:sz w:val="20"/>
                <w:lang w:val="tr-TR"/>
              </w:rPr>
              <w:t>2</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CC3DAF5" w14:textId="77777777" w:rsidR="005608B4" w:rsidRPr="002A2689" w:rsidRDefault="005608B4" w:rsidP="005608B4">
            <w:pPr>
              <w:spacing w:after="0"/>
              <w:jc w:val="center"/>
              <w:rPr>
                <w:lang w:val="tr-TR"/>
              </w:rPr>
            </w:pPr>
            <w:r w:rsidRPr="002A2689">
              <w:rPr>
                <w:b/>
                <w:color w:val="8F0015"/>
                <w:sz w:val="20"/>
                <w:lang w:val="tr-TR"/>
              </w:rPr>
              <w:t>3</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40B3B9DA" w14:textId="77777777" w:rsidR="005608B4" w:rsidRPr="002A2689" w:rsidRDefault="005608B4" w:rsidP="005608B4">
            <w:pPr>
              <w:spacing w:after="0"/>
              <w:jc w:val="center"/>
              <w:rPr>
                <w:lang w:val="tr-TR"/>
              </w:rPr>
            </w:pPr>
            <w:r w:rsidRPr="002A2689">
              <w:rPr>
                <w:b/>
                <w:color w:val="8F0015"/>
                <w:sz w:val="20"/>
                <w:lang w:val="tr-TR"/>
              </w:rPr>
              <w:t>4</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49EDB9A9" w14:textId="77777777" w:rsidR="005608B4" w:rsidRPr="002A2689" w:rsidRDefault="005608B4" w:rsidP="005608B4">
            <w:pPr>
              <w:spacing w:after="0"/>
              <w:jc w:val="center"/>
              <w:rPr>
                <w:lang w:val="tr-TR"/>
              </w:rPr>
            </w:pPr>
            <w:r w:rsidRPr="002A2689">
              <w:rPr>
                <w:b/>
                <w:color w:val="8F0015"/>
                <w:sz w:val="20"/>
                <w:lang w:val="tr-TR"/>
              </w:rPr>
              <w:t>5</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FF85D97" w14:textId="77777777" w:rsidR="005608B4" w:rsidRPr="002A2689" w:rsidRDefault="005608B4" w:rsidP="005608B4">
            <w:pPr>
              <w:spacing w:after="0"/>
              <w:jc w:val="center"/>
              <w:rPr>
                <w:lang w:val="tr-TR"/>
              </w:rPr>
            </w:pPr>
            <w:r w:rsidRPr="002A2689">
              <w:rPr>
                <w:b/>
                <w:color w:val="8F0015"/>
                <w:sz w:val="20"/>
                <w:lang w:val="tr-TR"/>
              </w:rPr>
              <w:t>6</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62B317D" w14:textId="77777777" w:rsidR="005608B4" w:rsidRPr="002A2689" w:rsidRDefault="005608B4" w:rsidP="005608B4">
            <w:pPr>
              <w:spacing w:after="0"/>
              <w:jc w:val="center"/>
              <w:rPr>
                <w:lang w:val="tr-TR"/>
              </w:rPr>
            </w:pPr>
            <w:r w:rsidRPr="002A2689">
              <w:rPr>
                <w:b/>
                <w:color w:val="8F0015"/>
                <w:sz w:val="20"/>
                <w:lang w:val="tr-TR"/>
              </w:rPr>
              <w:t>7</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21654C3" w14:textId="77777777" w:rsidR="005608B4" w:rsidRPr="002A2689" w:rsidRDefault="005608B4" w:rsidP="005608B4">
            <w:pPr>
              <w:spacing w:after="0"/>
              <w:jc w:val="center"/>
              <w:rPr>
                <w:lang w:val="tr-TR"/>
              </w:rPr>
            </w:pPr>
            <w:r w:rsidRPr="002A2689">
              <w:rPr>
                <w:b/>
                <w:color w:val="8F0015"/>
                <w:sz w:val="20"/>
                <w:lang w:val="tr-TR"/>
              </w:rPr>
              <w:t>8</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1DBE9A34" w14:textId="77777777" w:rsidR="005608B4" w:rsidRPr="002A2689" w:rsidRDefault="005608B4" w:rsidP="005608B4">
            <w:pPr>
              <w:spacing w:after="0"/>
              <w:jc w:val="center"/>
              <w:rPr>
                <w:lang w:val="tr-TR"/>
              </w:rPr>
            </w:pPr>
            <w:r w:rsidRPr="002A2689">
              <w:rPr>
                <w:b/>
                <w:color w:val="8F0015"/>
                <w:sz w:val="20"/>
                <w:lang w:val="tr-TR"/>
              </w:rPr>
              <w:t>9</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42E7CCE" w14:textId="77777777" w:rsidR="005608B4" w:rsidRPr="002A2689" w:rsidRDefault="005608B4" w:rsidP="005608B4">
            <w:pPr>
              <w:spacing w:after="0"/>
              <w:jc w:val="center"/>
              <w:rPr>
                <w:lang w:val="tr-TR"/>
              </w:rPr>
            </w:pPr>
            <w:r w:rsidRPr="002A2689">
              <w:rPr>
                <w:b/>
                <w:color w:val="8F0015"/>
                <w:sz w:val="20"/>
                <w:lang w:val="tr-TR"/>
              </w:rPr>
              <w:t>10</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7676C259" w14:textId="77777777" w:rsidR="005608B4" w:rsidRPr="002A2689" w:rsidRDefault="005608B4" w:rsidP="005608B4">
            <w:pPr>
              <w:spacing w:after="0"/>
              <w:jc w:val="center"/>
              <w:rPr>
                <w:lang w:val="tr-TR"/>
              </w:rPr>
            </w:pPr>
            <w:r w:rsidRPr="002A2689">
              <w:rPr>
                <w:b/>
                <w:color w:val="8F0015"/>
                <w:sz w:val="20"/>
                <w:lang w:val="tr-TR"/>
              </w:rPr>
              <w:t>11</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450AD687" w14:textId="77777777" w:rsidR="005608B4" w:rsidRPr="002A2689" w:rsidRDefault="005608B4" w:rsidP="005608B4">
            <w:pPr>
              <w:spacing w:after="0"/>
              <w:jc w:val="center"/>
              <w:rPr>
                <w:lang w:val="tr-TR"/>
              </w:rPr>
            </w:pPr>
            <w:r w:rsidRPr="002A2689">
              <w:rPr>
                <w:b/>
                <w:color w:val="8F0015"/>
                <w:sz w:val="20"/>
                <w:lang w:val="tr-TR"/>
              </w:rPr>
              <w:t>12</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4BD4DF2B" w14:textId="77777777" w:rsidR="005608B4" w:rsidRPr="002A2689" w:rsidRDefault="005608B4" w:rsidP="005608B4">
            <w:pPr>
              <w:spacing w:after="0"/>
              <w:jc w:val="center"/>
              <w:rPr>
                <w:lang w:val="tr-TR"/>
              </w:rPr>
            </w:pPr>
            <w:r w:rsidRPr="002A2689">
              <w:rPr>
                <w:b/>
                <w:color w:val="8F0015"/>
                <w:sz w:val="20"/>
                <w:lang w:val="tr-TR"/>
              </w:rPr>
              <w:t>13</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40826490" w14:textId="77777777" w:rsidR="005608B4" w:rsidRPr="002A2689" w:rsidRDefault="005608B4" w:rsidP="005608B4">
            <w:pPr>
              <w:spacing w:after="0"/>
              <w:jc w:val="center"/>
              <w:rPr>
                <w:lang w:val="tr-TR"/>
              </w:rPr>
            </w:pPr>
            <w:r w:rsidRPr="002A2689">
              <w:rPr>
                <w:b/>
                <w:color w:val="8F0015"/>
                <w:sz w:val="20"/>
                <w:lang w:val="tr-TR"/>
              </w:rPr>
              <w:t>14</w:t>
            </w:r>
          </w:p>
        </w:tc>
      </w:tr>
      <w:tr w:rsidR="005608B4" w:rsidRPr="002A2689" w14:paraId="756F998D" w14:textId="77777777" w:rsidTr="005608B4">
        <w:trPr>
          <w:trHeight w:val="521"/>
        </w:trPr>
        <w:tc>
          <w:tcPr>
            <w:tcW w:w="372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14:paraId="1B3F4B45" w14:textId="77777777" w:rsidR="005608B4" w:rsidRPr="002A2689" w:rsidRDefault="005608B4" w:rsidP="005608B4">
            <w:pPr>
              <w:spacing w:after="0"/>
              <w:jc w:val="center"/>
              <w:rPr>
                <w:b/>
                <w:szCs w:val="24"/>
                <w:lang w:val="tr-TR"/>
              </w:rPr>
            </w:pPr>
            <w:r w:rsidRPr="002A2689">
              <w:rPr>
                <w:b/>
                <w:color w:val="333333"/>
                <w:szCs w:val="24"/>
                <w:lang w:val="tr-TR"/>
              </w:rPr>
              <w:t>İP-1– Literatür Taraması ve Problem Tanımlama</w:t>
            </w: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66375FB8"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756004E2"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7FA859A5"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883FF68"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AEA2B58"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048DC4D6"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DC4EE94"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17017D62"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F33D55F"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28D5CE6"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3431D705"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712B135"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32528A7"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639565CF" w14:textId="77777777" w:rsidR="005608B4" w:rsidRPr="002A2689" w:rsidRDefault="005608B4" w:rsidP="005608B4">
            <w:pPr>
              <w:spacing w:after="0"/>
              <w:jc w:val="center"/>
              <w:rPr>
                <w:lang w:val="tr-TR"/>
              </w:rPr>
            </w:pPr>
          </w:p>
        </w:tc>
      </w:tr>
      <w:tr w:rsidR="005608B4" w:rsidRPr="002A2689" w14:paraId="7C9F5779" w14:textId="77777777" w:rsidTr="005608B4">
        <w:trPr>
          <w:trHeight w:val="521"/>
        </w:trPr>
        <w:tc>
          <w:tcPr>
            <w:tcW w:w="372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14:paraId="5562B0E1" w14:textId="77777777" w:rsidR="005608B4" w:rsidRPr="002A2689" w:rsidRDefault="005608B4" w:rsidP="005608B4">
            <w:pPr>
              <w:spacing w:after="0"/>
              <w:jc w:val="center"/>
              <w:rPr>
                <w:b/>
                <w:szCs w:val="24"/>
                <w:lang w:val="tr-TR"/>
              </w:rPr>
            </w:pPr>
            <w:r w:rsidRPr="002A2689">
              <w:rPr>
                <w:b/>
                <w:color w:val="333333"/>
                <w:szCs w:val="24"/>
                <w:lang w:val="tr-TR"/>
              </w:rPr>
              <w:t>İP-2</w:t>
            </w:r>
            <w:r w:rsidRPr="002A2689">
              <w:t xml:space="preserve"> </w:t>
            </w:r>
            <w:r w:rsidRPr="002A2689">
              <w:rPr>
                <w:b/>
                <w:color w:val="333333"/>
                <w:szCs w:val="24"/>
                <w:lang w:val="tr-TR"/>
              </w:rPr>
              <w:t>Veri Seti Edinimi ve Ortam Kurulumu (</w:t>
            </w:r>
            <w:proofErr w:type="spellStart"/>
            <w:r w:rsidRPr="002A2689">
              <w:rPr>
                <w:b/>
                <w:color w:val="333333"/>
                <w:szCs w:val="24"/>
                <w:lang w:val="tr-TR"/>
              </w:rPr>
              <w:t>IoT</w:t>
            </w:r>
            <w:proofErr w:type="spellEnd"/>
            <w:r w:rsidRPr="002A2689">
              <w:rPr>
                <w:b/>
                <w:color w:val="333333"/>
                <w:szCs w:val="24"/>
                <w:lang w:val="tr-TR"/>
              </w:rPr>
              <w:t>-DIAD 2024)</w:t>
            </w: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6288EEA"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1CFF856C"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11AE2E9E"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623F2795"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BDE6435"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0DB7205F"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5618B3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A25B6DC"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3E4EA85"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005A69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13D3CFA3"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3FD15437"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5C989E1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65F4D514" w14:textId="77777777" w:rsidR="005608B4" w:rsidRPr="002A2689" w:rsidRDefault="005608B4" w:rsidP="005608B4">
            <w:pPr>
              <w:spacing w:after="0"/>
              <w:jc w:val="center"/>
              <w:rPr>
                <w:lang w:val="tr-TR"/>
              </w:rPr>
            </w:pPr>
          </w:p>
        </w:tc>
      </w:tr>
      <w:tr w:rsidR="005608B4" w:rsidRPr="002A2689" w14:paraId="03246297" w14:textId="77777777" w:rsidTr="005608B4">
        <w:trPr>
          <w:trHeight w:val="521"/>
        </w:trPr>
        <w:tc>
          <w:tcPr>
            <w:tcW w:w="372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14:paraId="07EBBCCA" w14:textId="77777777" w:rsidR="005608B4" w:rsidRPr="002A2689" w:rsidRDefault="005608B4" w:rsidP="005608B4">
            <w:pPr>
              <w:spacing w:after="0"/>
              <w:jc w:val="center"/>
              <w:rPr>
                <w:b/>
                <w:szCs w:val="24"/>
                <w:lang w:val="tr-TR"/>
              </w:rPr>
            </w:pPr>
            <w:r w:rsidRPr="002A2689">
              <w:rPr>
                <w:b/>
                <w:color w:val="333333"/>
                <w:szCs w:val="24"/>
                <w:lang w:val="tr-TR"/>
              </w:rPr>
              <w:t>İP-3</w:t>
            </w:r>
            <w:r w:rsidRPr="002A2689">
              <w:t xml:space="preserve"> </w:t>
            </w:r>
            <w:r w:rsidRPr="002A2689">
              <w:rPr>
                <w:b/>
                <w:color w:val="333333"/>
                <w:szCs w:val="24"/>
                <w:lang w:val="tr-TR"/>
              </w:rPr>
              <w:t>Veri Ön İşleme ve Temizleme</w:t>
            </w: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9B6405C"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5FD0055A"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4A6A385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67FF6778"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4C3163F3"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1DD436B3"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1432733"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3843B5E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18A55760"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1A15C12A"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FA02014"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CFB8578"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683C1D24"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6536D208" w14:textId="77777777" w:rsidR="005608B4" w:rsidRPr="002A2689" w:rsidRDefault="005608B4" w:rsidP="005608B4">
            <w:pPr>
              <w:spacing w:after="0"/>
              <w:jc w:val="center"/>
              <w:rPr>
                <w:lang w:val="tr-TR"/>
              </w:rPr>
            </w:pPr>
          </w:p>
        </w:tc>
      </w:tr>
      <w:tr w:rsidR="005608B4" w:rsidRPr="002A2689" w14:paraId="51ACB979" w14:textId="77777777" w:rsidTr="005608B4">
        <w:trPr>
          <w:trHeight w:val="521"/>
        </w:trPr>
        <w:tc>
          <w:tcPr>
            <w:tcW w:w="372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14:paraId="25E6DAA1" w14:textId="77777777" w:rsidR="005608B4" w:rsidRPr="002A2689" w:rsidRDefault="005608B4" w:rsidP="005608B4">
            <w:pPr>
              <w:spacing w:after="0"/>
              <w:jc w:val="center"/>
              <w:rPr>
                <w:b/>
                <w:szCs w:val="24"/>
                <w:lang w:val="tr-TR"/>
              </w:rPr>
            </w:pPr>
            <w:r w:rsidRPr="002A2689">
              <w:rPr>
                <w:b/>
                <w:color w:val="333333"/>
                <w:szCs w:val="24"/>
                <w:lang w:val="tr-TR"/>
              </w:rPr>
              <w:t>İP-4– Özellik Mühendisliği ve Özellik Seçimi</w:t>
            </w: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45E069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62EBC5F"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09FD5E3C"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5814CF7B"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3168778D"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0FBF3C36"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36758AE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565DBA78"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64C77A8A"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53B4DE04"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5CB63025"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5461DC79"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953F06A"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343ADFE9" w14:textId="77777777" w:rsidR="005608B4" w:rsidRPr="002A2689" w:rsidRDefault="005608B4" w:rsidP="005608B4">
            <w:pPr>
              <w:spacing w:after="0"/>
              <w:jc w:val="center"/>
              <w:rPr>
                <w:lang w:val="tr-TR"/>
              </w:rPr>
            </w:pPr>
          </w:p>
        </w:tc>
      </w:tr>
      <w:tr w:rsidR="005608B4" w:rsidRPr="002A2689" w14:paraId="7EA68A2B" w14:textId="77777777" w:rsidTr="005608B4">
        <w:trPr>
          <w:trHeight w:val="521"/>
        </w:trPr>
        <w:tc>
          <w:tcPr>
            <w:tcW w:w="372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14:paraId="6A5429E7" w14:textId="77777777" w:rsidR="005608B4" w:rsidRPr="002A2689" w:rsidRDefault="005608B4" w:rsidP="005608B4">
            <w:pPr>
              <w:spacing w:after="0"/>
              <w:jc w:val="center"/>
              <w:rPr>
                <w:b/>
                <w:szCs w:val="24"/>
                <w:lang w:val="tr-TR"/>
              </w:rPr>
            </w:pPr>
            <w:r w:rsidRPr="002A2689">
              <w:rPr>
                <w:b/>
                <w:color w:val="333333"/>
                <w:szCs w:val="24"/>
                <w:lang w:val="tr-TR"/>
              </w:rPr>
              <w:t>İP-5– Model Geliştirme ve Eğitimi</w:t>
            </w: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39D85FAE"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3CDB6B1B"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8A8BCEE"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0C64D34D"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130AE679"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4387DF6"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2644FD37"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3FB2FF52"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50F9CC8C"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1A28F5F2"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30700BA6"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557BA4C3"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036CB54B"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C73B9A9" w14:textId="77777777" w:rsidR="005608B4" w:rsidRPr="002A2689" w:rsidRDefault="005608B4" w:rsidP="005608B4">
            <w:pPr>
              <w:spacing w:after="0"/>
              <w:jc w:val="center"/>
              <w:rPr>
                <w:lang w:val="tr-TR"/>
              </w:rPr>
            </w:pPr>
          </w:p>
        </w:tc>
      </w:tr>
      <w:tr w:rsidR="005608B4" w:rsidRPr="002A2689" w14:paraId="2876C0FB" w14:textId="77777777" w:rsidTr="005608B4">
        <w:trPr>
          <w:trHeight w:val="521"/>
        </w:trPr>
        <w:tc>
          <w:tcPr>
            <w:tcW w:w="372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14:paraId="560F8489" w14:textId="77777777" w:rsidR="005608B4" w:rsidRPr="002A2689" w:rsidRDefault="005608B4" w:rsidP="005608B4">
            <w:pPr>
              <w:spacing w:after="0"/>
              <w:jc w:val="center"/>
              <w:rPr>
                <w:b/>
                <w:szCs w:val="24"/>
                <w:lang w:val="tr-TR"/>
              </w:rPr>
            </w:pPr>
            <w:r w:rsidRPr="002A2689">
              <w:rPr>
                <w:b/>
                <w:color w:val="333333"/>
                <w:szCs w:val="24"/>
                <w:lang w:val="tr-TR"/>
              </w:rPr>
              <w:t>İP-6– Saldırı Zaman Çizelgesi Rekonstrüksiyonu Motoru</w:t>
            </w: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C5C71C8"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185E2B7"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38577740"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0E8693F7"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5BE729AB"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E367523"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1A38AEC3"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0B9529A9"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746C026C"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6EA5D4C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6ADFE320"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2A193BF0"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51D1CAA"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68E15B41" w14:textId="77777777" w:rsidR="005608B4" w:rsidRPr="002A2689" w:rsidRDefault="005608B4" w:rsidP="005608B4">
            <w:pPr>
              <w:spacing w:after="0"/>
              <w:jc w:val="center"/>
              <w:rPr>
                <w:lang w:val="tr-TR"/>
              </w:rPr>
            </w:pPr>
          </w:p>
        </w:tc>
      </w:tr>
      <w:tr w:rsidR="005608B4" w:rsidRPr="002A2689" w14:paraId="619595CD" w14:textId="77777777" w:rsidTr="005608B4">
        <w:trPr>
          <w:trHeight w:val="521"/>
        </w:trPr>
        <w:tc>
          <w:tcPr>
            <w:tcW w:w="372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14:paraId="6ED61407" w14:textId="77777777" w:rsidR="005608B4" w:rsidRPr="002A2689" w:rsidRDefault="005608B4" w:rsidP="005608B4">
            <w:pPr>
              <w:spacing w:after="0"/>
              <w:jc w:val="center"/>
              <w:rPr>
                <w:b/>
                <w:color w:val="EE0000"/>
                <w:szCs w:val="24"/>
                <w:lang w:val="tr-TR"/>
              </w:rPr>
            </w:pPr>
            <w:r w:rsidRPr="002A2689">
              <w:rPr>
                <w:b/>
                <w:color w:val="333333"/>
                <w:szCs w:val="24"/>
                <w:lang w:val="tr-TR"/>
              </w:rPr>
              <w:t>İP-7 – Test, Değerlendirme ve Raporlama</w:t>
            </w: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5CB4F40"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03AC03B9"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9178FE5"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17F82D2B"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26E99088"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695A76F0"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E91C49B"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49304BF8"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5CDF44E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tcMar>
              <w:top w:w="90" w:type="dxa"/>
              <w:left w:w="40" w:type="dxa"/>
              <w:bottom w:w="90" w:type="dxa"/>
              <w:right w:w="40" w:type="dxa"/>
            </w:tcMar>
            <w:vAlign w:val="center"/>
          </w:tcPr>
          <w:p w14:paraId="7C625921"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64024EAE"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4791679D"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3040DC49" w14:textId="77777777" w:rsidR="005608B4" w:rsidRPr="002A2689" w:rsidRDefault="005608B4" w:rsidP="005608B4">
            <w:pPr>
              <w:spacing w:after="0"/>
              <w:jc w:val="center"/>
              <w:rPr>
                <w:lang w:val="tr-TR"/>
              </w:rPr>
            </w:pPr>
          </w:p>
        </w:tc>
        <w:tc>
          <w:tcPr>
            <w:tcW w:w="465" w:type="dxa"/>
            <w:tcBorders>
              <w:top w:val="single" w:sz="8" w:space="0" w:color="D7B5BB"/>
              <w:left w:val="single" w:sz="8" w:space="0" w:color="D7B5BB"/>
              <w:bottom w:val="single" w:sz="8" w:space="0" w:color="D7B5BB"/>
              <w:right w:val="single" w:sz="8" w:space="0" w:color="D7B5BB"/>
            </w:tcBorders>
            <w:shd w:val="clear" w:color="auto" w:fill="C0504D" w:themeFill="accent2"/>
            <w:tcMar>
              <w:top w:w="90" w:type="dxa"/>
              <w:left w:w="40" w:type="dxa"/>
              <w:bottom w:w="90" w:type="dxa"/>
              <w:right w:w="40" w:type="dxa"/>
            </w:tcMar>
            <w:vAlign w:val="center"/>
          </w:tcPr>
          <w:p w14:paraId="434FA5B9" w14:textId="77777777" w:rsidR="005608B4" w:rsidRPr="002A2689" w:rsidRDefault="005608B4" w:rsidP="005608B4">
            <w:pPr>
              <w:spacing w:after="0"/>
              <w:jc w:val="center"/>
              <w:rPr>
                <w:lang w:val="tr-TR"/>
              </w:rPr>
            </w:pPr>
          </w:p>
        </w:tc>
      </w:tr>
    </w:tbl>
    <w:p w14:paraId="356907EB" w14:textId="615890C4" w:rsidR="00403DDF" w:rsidRPr="002A2689" w:rsidRDefault="00403DDF" w:rsidP="005608B4">
      <w:pPr>
        <w:spacing w:before="60" w:after="80"/>
        <w:jc w:val="both"/>
        <w:rPr>
          <w:lang w:val="tr-TR"/>
        </w:rPr>
      </w:pPr>
      <w:r w:rsidRPr="002A2689">
        <w:rPr>
          <w:rFonts w:eastAsia="Times New Roman" w:cs="Times New Roman"/>
          <w:lang w:val="tr-TR"/>
        </w:rPr>
        <w:t xml:space="preserve">Aşağıdaki </w:t>
      </w:r>
      <w:proofErr w:type="spellStart"/>
      <w:r w:rsidRPr="002A2689">
        <w:rPr>
          <w:rFonts w:eastAsia="Times New Roman" w:cs="Times New Roman"/>
          <w:lang w:val="tr-TR"/>
        </w:rPr>
        <w:t>Gantt</w:t>
      </w:r>
      <w:proofErr w:type="spellEnd"/>
      <w:r w:rsidRPr="002A2689">
        <w:rPr>
          <w:rFonts w:eastAsia="Times New Roman" w:cs="Times New Roman"/>
          <w:lang w:val="tr-TR"/>
        </w:rPr>
        <w:t xml:space="preserve"> çizelgesi, proje süresinin 14 haftalık planlamasını iş paketleri (İP) bazında göstermektedir. Koyu mavi hücreler ilgili iş paketinin o haftada aktif olduğunu belirtmektedir.</w:t>
      </w:r>
    </w:p>
    <w:p w14:paraId="1961A2A8" w14:textId="1DB687EC" w:rsidR="00403DDF" w:rsidRPr="002A2689" w:rsidRDefault="005608B4" w:rsidP="00403DDF">
      <w:pPr>
        <w:spacing w:before="100" w:after="100"/>
        <w:rPr>
          <w:rFonts w:eastAsia="Times New Roman" w:cs="Times New Roman"/>
        </w:rPr>
      </w:pPr>
      <w:r w:rsidRPr="002A2689">
        <w:rPr>
          <w:rFonts w:eastAsia="Times New Roman" w:cs="Times New Roman"/>
          <w:lang w:val="tr-TR"/>
        </w:rPr>
        <w:t xml:space="preserve">Not: İP-1 ile İP-2 kısmen örtüşmekte, İP-4 ile İP-5 arasında iteratif bir geri besleme döngüsü öngörülmektedir. </w:t>
      </w:r>
      <w:r w:rsidRPr="002A2689">
        <w:rPr>
          <w:rFonts w:eastAsia="Times New Roman" w:cs="Times New Roman"/>
        </w:rPr>
        <w:t xml:space="preserve">Son </w:t>
      </w:r>
      <w:proofErr w:type="spellStart"/>
      <w:r w:rsidRPr="002A2689">
        <w:rPr>
          <w:rFonts w:eastAsia="Times New Roman" w:cs="Times New Roman"/>
        </w:rPr>
        <w:t>iki</w:t>
      </w:r>
      <w:proofErr w:type="spellEnd"/>
      <w:r w:rsidRPr="002A2689">
        <w:rPr>
          <w:rFonts w:eastAsia="Times New Roman" w:cs="Times New Roman"/>
        </w:rPr>
        <w:t xml:space="preserve"> </w:t>
      </w:r>
      <w:proofErr w:type="spellStart"/>
      <w:r w:rsidRPr="002A2689">
        <w:rPr>
          <w:rFonts w:eastAsia="Times New Roman" w:cs="Times New Roman"/>
        </w:rPr>
        <w:t>hafta</w:t>
      </w:r>
      <w:proofErr w:type="spellEnd"/>
      <w:r w:rsidRPr="002A2689">
        <w:rPr>
          <w:rFonts w:eastAsia="Times New Roman" w:cs="Times New Roman"/>
        </w:rPr>
        <w:t xml:space="preserve"> test, </w:t>
      </w:r>
      <w:proofErr w:type="spellStart"/>
      <w:r w:rsidRPr="002A2689">
        <w:rPr>
          <w:rFonts w:eastAsia="Times New Roman" w:cs="Times New Roman"/>
        </w:rPr>
        <w:t>hata</w:t>
      </w:r>
      <w:proofErr w:type="spellEnd"/>
      <w:r w:rsidRPr="002A2689">
        <w:rPr>
          <w:rFonts w:eastAsia="Times New Roman" w:cs="Times New Roman"/>
        </w:rPr>
        <w:t xml:space="preserve"> </w:t>
      </w:r>
      <w:proofErr w:type="spellStart"/>
      <w:r w:rsidRPr="002A2689">
        <w:rPr>
          <w:rFonts w:eastAsia="Times New Roman" w:cs="Times New Roman"/>
        </w:rPr>
        <w:t>giderme</w:t>
      </w:r>
      <w:proofErr w:type="spellEnd"/>
      <w:r w:rsidRPr="002A2689">
        <w:rPr>
          <w:rFonts w:eastAsia="Times New Roman" w:cs="Times New Roman"/>
        </w:rPr>
        <w:t xml:space="preserve"> </w:t>
      </w:r>
      <w:proofErr w:type="spellStart"/>
      <w:r w:rsidRPr="002A2689">
        <w:rPr>
          <w:rFonts w:eastAsia="Times New Roman" w:cs="Times New Roman"/>
        </w:rPr>
        <w:t>ve</w:t>
      </w:r>
      <w:proofErr w:type="spellEnd"/>
      <w:r w:rsidRPr="002A2689">
        <w:rPr>
          <w:rFonts w:eastAsia="Times New Roman" w:cs="Times New Roman"/>
        </w:rPr>
        <w:t xml:space="preserve"> </w:t>
      </w:r>
      <w:proofErr w:type="spellStart"/>
      <w:r w:rsidRPr="002A2689">
        <w:rPr>
          <w:rFonts w:eastAsia="Times New Roman" w:cs="Times New Roman"/>
        </w:rPr>
        <w:t>rapor</w:t>
      </w:r>
      <w:proofErr w:type="spellEnd"/>
      <w:r w:rsidRPr="002A2689">
        <w:rPr>
          <w:rFonts w:eastAsia="Times New Roman" w:cs="Times New Roman"/>
        </w:rPr>
        <w:t xml:space="preserve"> </w:t>
      </w:r>
      <w:proofErr w:type="spellStart"/>
      <w:r w:rsidRPr="002A2689">
        <w:rPr>
          <w:rFonts w:eastAsia="Times New Roman" w:cs="Times New Roman"/>
        </w:rPr>
        <w:t>yazımına</w:t>
      </w:r>
      <w:proofErr w:type="spellEnd"/>
      <w:r w:rsidRPr="002A2689">
        <w:rPr>
          <w:rFonts w:eastAsia="Times New Roman" w:cs="Times New Roman"/>
        </w:rPr>
        <w:t xml:space="preserve"> </w:t>
      </w:r>
      <w:proofErr w:type="spellStart"/>
      <w:r w:rsidRPr="002A2689">
        <w:rPr>
          <w:rFonts w:eastAsia="Times New Roman" w:cs="Times New Roman"/>
        </w:rPr>
        <w:t>ayrılmıştır</w:t>
      </w:r>
      <w:proofErr w:type="spellEnd"/>
      <w:r w:rsidRPr="002A2689">
        <w:rPr>
          <w:rFonts w:eastAsia="Times New Roman" w:cs="Times New Roman"/>
        </w:rPr>
        <w:t>.</w:t>
      </w:r>
    </w:p>
    <w:p w14:paraId="2B5FFB95" w14:textId="77777777" w:rsidR="005608B4" w:rsidRPr="002A2689" w:rsidRDefault="005608B4" w:rsidP="00403DDF">
      <w:pPr>
        <w:spacing w:before="100" w:after="100"/>
        <w:rPr>
          <w:rFonts w:eastAsia="Times New Roman" w:cs="Times New Roman"/>
        </w:rPr>
      </w:pPr>
    </w:p>
    <w:p w14:paraId="5D6C9D9F" w14:textId="77777777" w:rsidR="005608B4" w:rsidRPr="002A2689" w:rsidRDefault="005608B4" w:rsidP="00403DDF">
      <w:pPr>
        <w:spacing w:before="100" w:after="100"/>
        <w:rPr>
          <w:rFonts w:eastAsia="Times New Roman" w:cs="Times New Roman"/>
        </w:rPr>
      </w:pPr>
    </w:p>
    <w:p w14:paraId="1726DA2E" w14:textId="77777777" w:rsidR="005608B4" w:rsidRPr="002A2689" w:rsidRDefault="005608B4" w:rsidP="00403DDF">
      <w:pPr>
        <w:spacing w:before="100" w:after="100"/>
        <w:rPr>
          <w:rFonts w:eastAsia="Times New Roman" w:cs="Times New Roman"/>
        </w:rPr>
      </w:pPr>
    </w:p>
    <w:p w14:paraId="5D0CFB69" w14:textId="77777777" w:rsidR="005608B4" w:rsidRPr="002A2689" w:rsidRDefault="005608B4" w:rsidP="00403DDF">
      <w:pPr>
        <w:spacing w:before="100" w:after="100"/>
        <w:rPr>
          <w:rFonts w:eastAsia="Times New Roman" w:cs="Times New Roman"/>
        </w:rPr>
      </w:pPr>
    </w:p>
    <w:p w14:paraId="1BCE2DBF" w14:textId="77777777" w:rsidR="005608B4" w:rsidRPr="002A2689" w:rsidRDefault="005608B4" w:rsidP="00403DDF">
      <w:pPr>
        <w:spacing w:before="100" w:after="100"/>
        <w:rPr>
          <w:rFonts w:eastAsia="Times New Roman" w:cs="Times New Roman"/>
        </w:rPr>
      </w:pPr>
    </w:p>
    <w:p w14:paraId="3EC3FD6D" w14:textId="77777777" w:rsidR="005608B4" w:rsidRPr="002A2689" w:rsidRDefault="005608B4" w:rsidP="00403DDF">
      <w:pPr>
        <w:spacing w:before="100" w:after="100"/>
        <w:rPr>
          <w:rFonts w:eastAsia="Times New Roman" w:cs="Times New Roman"/>
        </w:rPr>
      </w:pPr>
    </w:p>
    <w:p w14:paraId="05793C94" w14:textId="77777777" w:rsidR="005608B4" w:rsidRPr="002A2689" w:rsidRDefault="005608B4" w:rsidP="00403DDF">
      <w:pPr>
        <w:spacing w:before="100" w:after="100"/>
      </w:pPr>
    </w:p>
    <w:p w14:paraId="51A9CA2B" w14:textId="77777777" w:rsidR="00403DDF" w:rsidRPr="002A2689" w:rsidRDefault="00403DDF" w:rsidP="00403DDF">
      <w:pPr>
        <w:spacing w:after="0"/>
        <w:jc w:val="both"/>
        <w:rPr>
          <w:b/>
          <w:color w:val="BB001B"/>
          <w:sz w:val="31"/>
          <w:lang w:val="tr-TR"/>
        </w:rPr>
      </w:pPr>
      <w:r w:rsidRPr="002A2689">
        <w:rPr>
          <w:b/>
          <w:color w:val="BB001B"/>
          <w:sz w:val="31"/>
          <w:lang w:val="tr-TR"/>
        </w:rPr>
        <w:t>6. Ara Rapora Kadar Gerçekleştirilen Çalışmalar</w:t>
      </w:r>
    </w:p>
    <w:tbl>
      <w:tblPr>
        <w:tblStyle w:val="GridTable7Colorful-Accent2"/>
        <w:tblW w:w="9026" w:type="dxa"/>
        <w:tblLook w:val="0000" w:firstRow="0" w:lastRow="0" w:firstColumn="0" w:lastColumn="0" w:noHBand="0" w:noVBand="0"/>
      </w:tblPr>
      <w:tblGrid>
        <w:gridCol w:w="601"/>
        <w:gridCol w:w="1580"/>
        <w:gridCol w:w="1078"/>
        <w:gridCol w:w="5767"/>
      </w:tblGrid>
      <w:tr w:rsidR="00403DDF" w:rsidRPr="002A2689" w14:paraId="5ADD6A74" w14:textId="77777777" w:rsidTr="005608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1" w:type="dxa"/>
          </w:tcPr>
          <w:p w14:paraId="79BDA3DE" w14:textId="77777777" w:rsidR="00403DDF" w:rsidRPr="002A2689" w:rsidRDefault="00403DDF" w:rsidP="005608B4">
            <w:pPr>
              <w:spacing w:line="276" w:lineRule="auto"/>
              <w:rPr>
                <w:b/>
                <w:color w:val="8F0015"/>
                <w:lang w:val="tr-TR"/>
              </w:rPr>
            </w:pPr>
            <w:r w:rsidRPr="002A2689">
              <w:rPr>
                <w:b/>
                <w:color w:val="8F0015"/>
                <w:lang w:val="tr-TR"/>
              </w:rPr>
              <w:t>İP No</w:t>
            </w:r>
          </w:p>
        </w:tc>
        <w:tc>
          <w:tcPr>
            <w:tcW w:w="1580" w:type="dxa"/>
            <w:shd w:val="clear" w:color="auto" w:fill="FCF6F6"/>
          </w:tcPr>
          <w:p w14:paraId="7B446A17" w14:textId="77777777" w:rsidR="00403DDF" w:rsidRPr="002A2689" w:rsidRDefault="00403DDF" w:rsidP="005608B4">
            <w:pPr>
              <w:spacing w:line="276" w:lineRule="auto"/>
              <w:cnfStyle w:val="000000100000" w:firstRow="0" w:lastRow="0" w:firstColumn="0" w:lastColumn="0" w:oddVBand="0" w:evenVBand="0" w:oddHBand="1" w:evenHBand="0" w:firstRowFirstColumn="0" w:firstRowLastColumn="0" w:lastRowFirstColumn="0" w:lastRowLastColumn="0"/>
              <w:rPr>
                <w:b/>
                <w:color w:val="8F0015"/>
                <w:lang w:val="tr-TR"/>
              </w:rPr>
            </w:pPr>
            <w:r w:rsidRPr="002A2689">
              <w:rPr>
                <w:b/>
                <w:color w:val="8F0015"/>
                <w:lang w:val="tr-TR"/>
              </w:rPr>
              <w:t>1</w:t>
            </w:r>
          </w:p>
        </w:tc>
        <w:tc>
          <w:tcPr>
            <w:cnfStyle w:val="000010000000" w:firstRow="0" w:lastRow="0" w:firstColumn="0" w:lastColumn="0" w:oddVBand="1" w:evenVBand="0" w:oddHBand="0" w:evenHBand="0" w:firstRowFirstColumn="0" w:firstRowLastColumn="0" w:lastRowFirstColumn="0" w:lastRowLastColumn="0"/>
            <w:tcW w:w="1078" w:type="dxa"/>
            <w:shd w:val="clear" w:color="auto" w:fill="EFCDCD"/>
          </w:tcPr>
          <w:p w14:paraId="0AA6EAAC" w14:textId="77777777" w:rsidR="00403DDF" w:rsidRPr="002A2689" w:rsidRDefault="00403DDF" w:rsidP="005608B4">
            <w:pPr>
              <w:spacing w:line="276" w:lineRule="auto"/>
              <w:rPr>
                <w:b/>
                <w:color w:val="8F0015"/>
                <w:lang w:val="tr-TR"/>
              </w:rPr>
            </w:pPr>
            <w:r w:rsidRPr="002A2689">
              <w:rPr>
                <w:b/>
                <w:color w:val="8F0015"/>
                <w:lang w:val="tr-TR"/>
              </w:rPr>
              <w:t xml:space="preserve">İP </w:t>
            </w:r>
            <w:proofErr w:type="spellStart"/>
            <w:r w:rsidRPr="002A2689">
              <w:rPr>
                <w:b/>
                <w:color w:val="8F0015"/>
                <w:lang w:val="tr-TR"/>
              </w:rPr>
              <w:t>Adı</w:t>
            </w:r>
            <w:proofErr w:type="spellEnd"/>
          </w:p>
        </w:tc>
        <w:tc>
          <w:tcPr>
            <w:tcW w:w="5767" w:type="dxa"/>
            <w:shd w:val="clear" w:color="auto" w:fill="FCF6F6"/>
          </w:tcPr>
          <w:p w14:paraId="408574C4" w14:textId="77777777" w:rsidR="00403DDF" w:rsidRPr="002A2689" w:rsidRDefault="00403DDF" w:rsidP="005608B4">
            <w:pPr>
              <w:spacing w:line="276" w:lineRule="auto"/>
              <w:cnfStyle w:val="000000100000" w:firstRow="0" w:lastRow="0" w:firstColumn="0" w:lastColumn="0" w:oddVBand="0" w:evenVBand="0" w:oddHBand="1" w:evenHBand="0" w:firstRowFirstColumn="0" w:firstRowLastColumn="0" w:lastRowFirstColumn="0" w:lastRowLastColumn="0"/>
              <w:rPr>
                <w:b/>
                <w:color w:val="8F0015"/>
                <w:lang w:val="tr-TR"/>
              </w:rPr>
            </w:pPr>
            <w:proofErr w:type="spellStart"/>
            <w:r w:rsidRPr="002A2689">
              <w:rPr>
                <w:b/>
                <w:color w:val="8F0015"/>
                <w:lang w:val="tr-TR"/>
              </w:rPr>
              <w:t>Literatür</w:t>
            </w:r>
            <w:proofErr w:type="spellEnd"/>
            <w:r w:rsidRPr="002A2689">
              <w:rPr>
                <w:b/>
                <w:color w:val="8F0015"/>
                <w:lang w:val="tr-TR"/>
              </w:rPr>
              <w:t xml:space="preserve"> </w:t>
            </w:r>
            <w:proofErr w:type="spellStart"/>
            <w:r w:rsidRPr="002A2689">
              <w:rPr>
                <w:b/>
                <w:color w:val="8F0015"/>
                <w:lang w:val="tr-TR"/>
              </w:rPr>
              <w:t>Taraması</w:t>
            </w:r>
            <w:proofErr w:type="spellEnd"/>
            <w:r w:rsidRPr="002A2689">
              <w:rPr>
                <w:b/>
                <w:color w:val="8F0015"/>
                <w:lang w:val="tr-TR"/>
              </w:rPr>
              <w:t xml:space="preserve"> </w:t>
            </w:r>
            <w:proofErr w:type="spellStart"/>
            <w:r w:rsidRPr="002A2689">
              <w:rPr>
                <w:b/>
                <w:color w:val="8F0015"/>
                <w:lang w:val="tr-TR"/>
              </w:rPr>
              <w:t>ve</w:t>
            </w:r>
            <w:proofErr w:type="spellEnd"/>
            <w:r w:rsidRPr="002A2689">
              <w:rPr>
                <w:b/>
                <w:color w:val="8F0015"/>
                <w:lang w:val="tr-TR"/>
              </w:rPr>
              <w:t xml:space="preserve"> Problem </w:t>
            </w:r>
            <w:proofErr w:type="spellStart"/>
            <w:r w:rsidRPr="002A2689">
              <w:rPr>
                <w:b/>
                <w:color w:val="8F0015"/>
                <w:lang w:val="tr-TR"/>
              </w:rPr>
              <w:t>Tanımlama</w:t>
            </w:r>
            <w:proofErr w:type="spellEnd"/>
          </w:p>
        </w:tc>
      </w:tr>
      <w:tr w:rsidR="00403DDF" w:rsidRPr="002A2689" w14:paraId="62451D8B" w14:textId="77777777" w:rsidTr="005608B4">
        <w:tc>
          <w:tcPr>
            <w:cnfStyle w:val="000010000000" w:firstRow="0" w:lastRow="0" w:firstColumn="0" w:lastColumn="0" w:oddVBand="1" w:evenVBand="0" w:oddHBand="0" w:evenHBand="0" w:firstRowFirstColumn="0" w:firstRowLastColumn="0" w:lastRowFirstColumn="0" w:lastRowLastColumn="0"/>
            <w:tcW w:w="2181" w:type="dxa"/>
            <w:gridSpan w:val="2"/>
          </w:tcPr>
          <w:p w14:paraId="7B49C984" w14:textId="77777777" w:rsidR="00403DDF" w:rsidRPr="002A2689" w:rsidRDefault="00403DDF" w:rsidP="005608B4">
            <w:pPr>
              <w:spacing w:line="276" w:lineRule="auto"/>
              <w:rPr>
                <w:b/>
                <w:color w:val="8F0015"/>
                <w:lang w:val="tr-TR"/>
              </w:rPr>
            </w:pPr>
            <w:proofErr w:type="spellStart"/>
            <w:r w:rsidRPr="002A2689">
              <w:rPr>
                <w:b/>
                <w:color w:val="8F0015"/>
                <w:lang w:val="tr-TR"/>
              </w:rPr>
              <w:t>Gerçekleştirilenler</w:t>
            </w:r>
            <w:proofErr w:type="spellEnd"/>
          </w:p>
        </w:tc>
        <w:tc>
          <w:tcPr>
            <w:tcW w:w="6845" w:type="dxa"/>
            <w:gridSpan w:val="2"/>
            <w:shd w:val="clear" w:color="auto" w:fill="FCF6F6"/>
          </w:tcPr>
          <w:p w14:paraId="58C4C3F0" w14:textId="77777777" w:rsidR="00403DDF" w:rsidRPr="002A2689" w:rsidRDefault="00403DDF" w:rsidP="005608B4">
            <w:pPr>
              <w:spacing w:line="276" w:lineRule="auto"/>
              <w:cnfStyle w:val="000000000000" w:firstRow="0" w:lastRow="0" w:firstColumn="0" w:lastColumn="0" w:oddVBand="0" w:evenVBand="0" w:oddHBand="0" w:evenHBand="0" w:firstRowFirstColumn="0" w:firstRowLastColumn="0" w:lastRowFirstColumn="0" w:lastRowLastColumn="0"/>
              <w:rPr>
                <w:b/>
                <w:color w:val="auto"/>
                <w:lang w:val="tr-TR"/>
              </w:rPr>
            </w:pPr>
            <w:r w:rsidRPr="002A2689">
              <w:rPr>
                <w:b/>
                <w:color w:val="auto"/>
                <w:lang w:val="tr-TR"/>
              </w:rPr>
              <w:t xml:space="preserve">• </w:t>
            </w:r>
            <w:proofErr w:type="spellStart"/>
            <w:r w:rsidRPr="002A2689">
              <w:rPr>
                <w:b/>
                <w:color w:val="auto"/>
                <w:lang w:val="tr-TR"/>
              </w:rPr>
              <w:t>Ağ</w:t>
            </w:r>
            <w:proofErr w:type="spellEnd"/>
            <w:r w:rsidRPr="002A2689">
              <w:rPr>
                <w:b/>
                <w:color w:val="auto"/>
                <w:lang w:val="tr-TR"/>
              </w:rPr>
              <w:t xml:space="preserve"> </w:t>
            </w:r>
            <w:proofErr w:type="spellStart"/>
            <w:r w:rsidRPr="002A2689">
              <w:rPr>
                <w:b/>
                <w:color w:val="auto"/>
                <w:lang w:val="tr-TR"/>
              </w:rPr>
              <w:t>saldırı</w:t>
            </w:r>
            <w:proofErr w:type="spellEnd"/>
            <w:r w:rsidRPr="002A2689">
              <w:rPr>
                <w:b/>
                <w:color w:val="auto"/>
                <w:lang w:val="tr-TR"/>
              </w:rPr>
              <w:t xml:space="preserve"> </w:t>
            </w:r>
            <w:proofErr w:type="spellStart"/>
            <w:r w:rsidRPr="002A2689">
              <w:rPr>
                <w:b/>
                <w:color w:val="auto"/>
                <w:lang w:val="tr-TR"/>
              </w:rPr>
              <w:t>tespiti</w:t>
            </w:r>
            <w:proofErr w:type="spellEnd"/>
            <w:r w:rsidRPr="002A2689">
              <w:rPr>
                <w:b/>
                <w:color w:val="auto"/>
                <w:lang w:val="tr-TR"/>
              </w:rPr>
              <w:t xml:space="preserve">, IoT </w:t>
            </w:r>
            <w:proofErr w:type="spellStart"/>
            <w:r w:rsidRPr="002A2689">
              <w:rPr>
                <w:b/>
                <w:color w:val="auto"/>
                <w:lang w:val="tr-TR"/>
              </w:rPr>
              <w:t>güvenliği</w:t>
            </w:r>
            <w:proofErr w:type="spellEnd"/>
            <w:r w:rsidRPr="002A2689">
              <w:rPr>
                <w:b/>
                <w:color w:val="auto"/>
                <w:lang w:val="tr-TR"/>
              </w:rPr>
              <w:t xml:space="preserve"> </w:t>
            </w:r>
            <w:proofErr w:type="spellStart"/>
            <w:r w:rsidRPr="002A2689">
              <w:rPr>
                <w:b/>
                <w:color w:val="auto"/>
                <w:lang w:val="tr-TR"/>
              </w:rPr>
              <w:t>ve</w:t>
            </w:r>
            <w:proofErr w:type="spellEnd"/>
            <w:r w:rsidRPr="002A2689">
              <w:rPr>
                <w:b/>
                <w:color w:val="auto"/>
                <w:lang w:val="tr-TR"/>
              </w:rPr>
              <w:t xml:space="preserve"> </w:t>
            </w:r>
            <w:proofErr w:type="spellStart"/>
            <w:r w:rsidRPr="002A2689">
              <w:rPr>
                <w:b/>
                <w:color w:val="auto"/>
                <w:lang w:val="tr-TR"/>
              </w:rPr>
              <w:t>saldırı</w:t>
            </w:r>
            <w:proofErr w:type="spellEnd"/>
            <w:r w:rsidRPr="002A2689">
              <w:rPr>
                <w:b/>
                <w:color w:val="auto"/>
                <w:lang w:val="tr-TR"/>
              </w:rPr>
              <w:t xml:space="preserve"> </w:t>
            </w:r>
            <w:proofErr w:type="spellStart"/>
            <w:r w:rsidRPr="002A2689">
              <w:rPr>
                <w:b/>
                <w:color w:val="auto"/>
                <w:lang w:val="tr-TR"/>
              </w:rPr>
              <w:t>rekonstrüksiyonu</w:t>
            </w:r>
            <w:proofErr w:type="spellEnd"/>
            <w:r w:rsidRPr="002A2689">
              <w:rPr>
                <w:b/>
                <w:color w:val="auto"/>
                <w:lang w:val="tr-TR"/>
              </w:rPr>
              <w:t xml:space="preserve"> </w:t>
            </w:r>
            <w:proofErr w:type="spellStart"/>
            <w:r w:rsidRPr="002A2689">
              <w:rPr>
                <w:b/>
                <w:color w:val="auto"/>
                <w:lang w:val="tr-TR"/>
              </w:rPr>
              <w:t>konularında</w:t>
            </w:r>
            <w:proofErr w:type="spellEnd"/>
            <w:r w:rsidRPr="002A2689">
              <w:rPr>
                <w:b/>
                <w:color w:val="auto"/>
                <w:lang w:val="tr-TR"/>
              </w:rPr>
              <w:t xml:space="preserve"> 25'ten </w:t>
            </w:r>
            <w:proofErr w:type="spellStart"/>
            <w:r w:rsidRPr="002A2689">
              <w:rPr>
                <w:b/>
                <w:color w:val="auto"/>
                <w:lang w:val="tr-TR"/>
              </w:rPr>
              <w:t>fazla</w:t>
            </w:r>
            <w:proofErr w:type="spellEnd"/>
            <w:r w:rsidRPr="002A2689">
              <w:rPr>
                <w:b/>
                <w:color w:val="auto"/>
                <w:lang w:val="tr-TR"/>
              </w:rPr>
              <w:t xml:space="preserve"> </w:t>
            </w:r>
            <w:proofErr w:type="spellStart"/>
            <w:r w:rsidRPr="002A2689">
              <w:rPr>
                <w:b/>
                <w:color w:val="auto"/>
                <w:lang w:val="tr-TR"/>
              </w:rPr>
              <w:t>akademik</w:t>
            </w:r>
            <w:proofErr w:type="spellEnd"/>
            <w:r w:rsidRPr="002A2689">
              <w:rPr>
                <w:b/>
                <w:color w:val="auto"/>
                <w:lang w:val="tr-TR"/>
              </w:rPr>
              <w:t xml:space="preserve"> </w:t>
            </w:r>
            <w:proofErr w:type="spellStart"/>
            <w:r w:rsidRPr="002A2689">
              <w:rPr>
                <w:b/>
                <w:color w:val="auto"/>
                <w:lang w:val="tr-TR"/>
              </w:rPr>
              <w:t>makale</w:t>
            </w:r>
            <w:proofErr w:type="spellEnd"/>
            <w:r w:rsidRPr="002A2689">
              <w:rPr>
                <w:b/>
                <w:color w:val="auto"/>
                <w:lang w:val="tr-TR"/>
              </w:rPr>
              <w:t xml:space="preserve"> </w:t>
            </w:r>
            <w:proofErr w:type="spellStart"/>
            <w:r w:rsidRPr="002A2689">
              <w:rPr>
                <w:b/>
                <w:color w:val="auto"/>
                <w:lang w:val="tr-TR"/>
              </w:rPr>
              <w:t>incelenmiştir</w:t>
            </w:r>
            <w:proofErr w:type="spellEnd"/>
            <w:r w:rsidRPr="002A2689">
              <w:rPr>
                <w:b/>
                <w:color w:val="auto"/>
                <w:lang w:val="tr-TR"/>
              </w:rPr>
              <w:t>.</w:t>
            </w:r>
          </w:p>
          <w:p w14:paraId="0F9DB91D" w14:textId="77777777" w:rsidR="00403DDF" w:rsidRPr="002A2689" w:rsidRDefault="00403DDF" w:rsidP="005608B4">
            <w:pPr>
              <w:spacing w:line="276" w:lineRule="auto"/>
              <w:cnfStyle w:val="000000000000" w:firstRow="0" w:lastRow="0" w:firstColumn="0" w:lastColumn="0" w:oddVBand="0" w:evenVBand="0" w:oddHBand="0" w:evenHBand="0" w:firstRowFirstColumn="0" w:firstRowLastColumn="0" w:lastRowFirstColumn="0" w:lastRowLastColumn="0"/>
              <w:rPr>
                <w:b/>
                <w:color w:val="auto"/>
                <w:lang w:val="tr-TR"/>
              </w:rPr>
            </w:pPr>
            <w:r w:rsidRPr="002A2689">
              <w:rPr>
                <w:b/>
                <w:color w:val="auto"/>
                <w:lang w:val="tr-TR"/>
              </w:rPr>
              <w:t xml:space="preserve">• </w:t>
            </w:r>
            <w:proofErr w:type="spellStart"/>
            <w:r w:rsidRPr="002A2689">
              <w:rPr>
                <w:b/>
                <w:color w:val="auto"/>
                <w:lang w:val="tr-TR"/>
              </w:rPr>
              <w:t>Geleneksel</w:t>
            </w:r>
            <w:proofErr w:type="spellEnd"/>
            <w:r w:rsidRPr="002A2689">
              <w:rPr>
                <w:b/>
                <w:color w:val="auto"/>
                <w:lang w:val="tr-TR"/>
              </w:rPr>
              <w:t xml:space="preserve"> </w:t>
            </w:r>
            <w:proofErr w:type="spellStart"/>
            <w:r w:rsidRPr="002A2689">
              <w:rPr>
                <w:b/>
                <w:color w:val="auto"/>
                <w:lang w:val="tr-TR"/>
              </w:rPr>
              <w:t>IDS'lerin</w:t>
            </w:r>
            <w:proofErr w:type="spellEnd"/>
            <w:r w:rsidRPr="002A2689">
              <w:rPr>
                <w:b/>
                <w:color w:val="auto"/>
                <w:lang w:val="tr-TR"/>
              </w:rPr>
              <w:t xml:space="preserve"> </w:t>
            </w:r>
            <w:proofErr w:type="spellStart"/>
            <w:r w:rsidRPr="002A2689">
              <w:rPr>
                <w:b/>
                <w:color w:val="auto"/>
                <w:lang w:val="tr-TR"/>
              </w:rPr>
              <w:t>sınırlılıkları</w:t>
            </w:r>
            <w:proofErr w:type="spellEnd"/>
            <w:r w:rsidRPr="002A2689">
              <w:rPr>
                <w:b/>
                <w:color w:val="auto"/>
                <w:lang w:val="tr-TR"/>
              </w:rPr>
              <w:t xml:space="preserve"> </w:t>
            </w:r>
            <w:proofErr w:type="spellStart"/>
            <w:r w:rsidRPr="002A2689">
              <w:rPr>
                <w:b/>
                <w:color w:val="auto"/>
                <w:lang w:val="tr-TR"/>
              </w:rPr>
              <w:t>ve</w:t>
            </w:r>
            <w:proofErr w:type="spellEnd"/>
            <w:r w:rsidRPr="002A2689">
              <w:rPr>
                <w:b/>
                <w:color w:val="auto"/>
                <w:lang w:val="tr-TR"/>
              </w:rPr>
              <w:t xml:space="preserve"> </w:t>
            </w:r>
            <w:proofErr w:type="spellStart"/>
            <w:r w:rsidRPr="002A2689">
              <w:rPr>
                <w:b/>
                <w:color w:val="auto"/>
                <w:lang w:val="tr-TR"/>
              </w:rPr>
              <w:t>makine</w:t>
            </w:r>
            <w:proofErr w:type="spellEnd"/>
            <w:r w:rsidRPr="002A2689">
              <w:rPr>
                <w:b/>
                <w:color w:val="auto"/>
                <w:lang w:val="tr-TR"/>
              </w:rPr>
              <w:t xml:space="preserve"> </w:t>
            </w:r>
            <w:proofErr w:type="spellStart"/>
            <w:r w:rsidRPr="002A2689">
              <w:rPr>
                <w:b/>
                <w:color w:val="auto"/>
                <w:lang w:val="tr-TR"/>
              </w:rPr>
              <w:t>öğrenimi</w:t>
            </w:r>
            <w:proofErr w:type="spellEnd"/>
            <w:r w:rsidRPr="002A2689">
              <w:rPr>
                <w:b/>
                <w:color w:val="auto"/>
                <w:lang w:val="tr-TR"/>
              </w:rPr>
              <w:t xml:space="preserve"> </w:t>
            </w:r>
            <w:proofErr w:type="spellStart"/>
            <w:r w:rsidRPr="002A2689">
              <w:rPr>
                <w:b/>
                <w:color w:val="auto"/>
                <w:lang w:val="tr-TR"/>
              </w:rPr>
              <w:t>tabanlı</w:t>
            </w:r>
            <w:proofErr w:type="spellEnd"/>
            <w:r w:rsidRPr="002A2689">
              <w:rPr>
                <w:b/>
                <w:color w:val="auto"/>
                <w:lang w:val="tr-TR"/>
              </w:rPr>
              <w:t xml:space="preserve"> </w:t>
            </w:r>
            <w:proofErr w:type="spellStart"/>
            <w:r w:rsidRPr="002A2689">
              <w:rPr>
                <w:b/>
                <w:color w:val="auto"/>
                <w:lang w:val="tr-TR"/>
              </w:rPr>
              <w:t>yaklaşımların</w:t>
            </w:r>
            <w:proofErr w:type="spellEnd"/>
            <w:r w:rsidRPr="002A2689">
              <w:rPr>
                <w:b/>
                <w:color w:val="auto"/>
                <w:lang w:val="tr-TR"/>
              </w:rPr>
              <w:t xml:space="preserve"> </w:t>
            </w:r>
            <w:proofErr w:type="spellStart"/>
            <w:r w:rsidRPr="002A2689">
              <w:rPr>
                <w:b/>
                <w:color w:val="auto"/>
                <w:lang w:val="tr-TR"/>
              </w:rPr>
              <w:t>üstünlükleri</w:t>
            </w:r>
            <w:proofErr w:type="spellEnd"/>
            <w:r w:rsidRPr="002A2689">
              <w:rPr>
                <w:b/>
                <w:color w:val="auto"/>
                <w:lang w:val="tr-TR"/>
              </w:rPr>
              <w:t xml:space="preserve"> </w:t>
            </w:r>
            <w:proofErr w:type="spellStart"/>
            <w:r w:rsidRPr="002A2689">
              <w:rPr>
                <w:b/>
                <w:color w:val="auto"/>
                <w:lang w:val="tr-TR"/>
              </w:rPr>
              <w:t>karşılaştırmalı</w:t>
            </w:r>
            <w:proofErr w:type="spellEnd"/>
            <w:r w:rsidRPr="002A2689">
              <w:rPr>
                <w:b/>
                <w:color w:val="auto"/>
                <w:lang w:val="tr-TR"/>
              </w:rPr>
              <w:t xml:space="preserve"> </w:t>
            </w:r>
            <w:proofErr w:type="spellStart"/>
            <w:r w:rsidRPr="002A2689">
              <w:rPr>
                <w:b/>
                <w:color w:val="auto"/>
                <w:lang w:val="tr-TR"/>
              </w:rPr>
              <w:t>biçimde</w:t>
            </w:r>
            <w:proofErr w:type="spellEnd"/>
            <w:r w:rsidRPr="002A2689">
              <w:rPr>
                <w:b/>
                <w:color w:val="auto"/>
                <w:lang w:val="tr-TR"/>
              </w:rPr>
              <w:t xml:space="preserve"> </w:t>
            </w:r>
            <w:proofErr w:type="spellStart"/>
            <w:r w:rsidRPr="002A2689">
              <w:rPr>
                <w:b/>
                <w:color w:val="auto"/>
                <w:lang w:val="tr-TR"/>
              </w:rPr>
              <w:t>analiz</w:t>
            </w:r>
            <w:proofErr w:type="spellEnd"/>
            <w:r w:rsidRPr="002A2689">
              <w:rPr>
                <w:b/>
                <w:color w:val="auto"/>
                <w:lang w:val="tr-TR"/>
              </w:rPr>
              <w:t xml:space="preserve"> </w:t>
            </w:r>
            <w:proofErr w:type="spellStart"/>
            <w:r w:rsidRPr="002A2689">
              <w:rPr>
                <w:b/>
                <w:color w:val="auto"/>
                <w:lang w:val="tr-TR"/>
              </w:rPr>
              <w:t>edilmiştir</w:t>
            </w:r>
            <w:proofErr w:type="spellEnd"/>
            <w:r w:rsidRPr="002A2689">
              <w:rPr>
                <w:b/>
                <w:color w:val="auto"/>
                <w:lang w:val="tr-TR"/>
              </w:rPr>
              <w:t>.</w:t>
            </w:r>
          </w:p>
          <w:p w14:paraId="30D348BB" w14:textId="77777777" w:rsidR="00403DDF" w:rsidRPr="002A2689" w:rsidRDefault="00403DDF" w:rsidP="005608B4">
            <w:pPr>
              <w:spacing w:line="276" w:lineRule="auto"/>
              <w:cnfStyle w:val="000000000000" w:firstRow="0" w:lastRow="0" w:firstColumn="0" w:lastColumn="0" w:oddVBand="0" w:evenVBand="0" w:oddHBand="0" w:evenHBand="0" w:firstRowFirstColumn="0" w:firstRowLastColumn="0" w:lastRowFirstColumn="0" w:lastRowLastColumn="0"/>
              <w:rPr>
                <w:b/>
                <w:color w:val="auto"/>
                <w:lang w:val="tr-TR"/>
              </w:rPr>
            </w:pPr>
            <w:r w:rsidRPr="002A2689">
              <w:rPr>
                <w:b/>
                <w:color w:val="auto"/>
                <w:lang w:val="tr-TR"/>
              </w:rPr>
              <w:t xml:space="preserve">• Intrusion Kill Chain </w:t>
            </w:r>
            <w:proofErr w:type="spellStart"/>
            <w:r w:rsidRPr="002A2689">
              <w:rPr>
                <w:b/>
                <w:color w:val="auto"/>
                <w:lang w:val="tr-TR"/>
              </w:rPr>
              <w:t>modeli</w:t>
            </w:r>
            <w:proofErr w:type="spellEnd"/>
            <w:r w:rsidRPr="002A2689">
              <w:rPr>
                <w:b/>
                <w:color w:val="auto"/>
                <w:lang w:val="tr-TR"/>
              </w:rPr>
              <w:t xml:space="preserve"> </w:t>
            </w:r>
            <w:proofErr w:type="spellStart"/>
            <w:r w:rsidRPr="002A2689">
              <w:rPr>
                <w:b/>
                <w:color w:val="auto"/>
                <w:lang w:val="tr-TR"/>
              </w:rPr>
              <w:t>ve</w:t>
            </w:r>
            <w:proofErr w:type="spellEnd"/>
            <w:r w:rsidRPr="002A2689">
              <w:rPr>
                <w:b/>
                <w:color w:val="auto"/>
                <w:lang w:val="tr-TR"/>
              </w:rPr>
              <w:t xml:space="preserve"> MITRE ATT&amp;CK </w:t>
            </w:r>
            <w:proofErr w:type="spellStart"/>
            <w:r w:rsidRPr="002A2689">
              <w:rPr>
                <w:b/>
                <w:color w:val="auto"/>
                <w:lang w:val="tr-TR"/>
              </w:rPr>
              <w:t>çerçevesi</w:t>
            </w:r>
            <w:proofErr w:type="spellEnd"/>
            <w:r w:rsidRPr="002A2689">
              <w:rPr>
                <w:b/>
                <w:color w:val="auto"/>
                <w:lang w:val="tr-TR"/>
              </w:rPr>
              <w:t xml:space="preserve"> </w:t>
            </w:r>
            <w:proofErr w:type="spellStart"/>
            <w:r w:rsidRPr="002A2689">
              <w:rPr>
                <w:b/>
                <w:color w:val="auto"/>
                <w:lang w:val="tr-TR"/>
              </w:rPr>
              <w:t>incelenerek</w:t>
            </w:r>
            <w:proofErr w:type="spellEnd"/>
            <w:r w:rsidRPr="002A2689">
              <w:rPr>
                <w:b/>
                <w:color w:val="auto"/>
                <w:lang w:val="tr-TR"/>
              </w:rPr>
              <w:t xml:space="preserve"> </w:t>
            </w:r>
            <w:proofErr w:type="spellStart"/>
            <w:r w:rsidRPr="002A2689">
              <w:rPr>
                <w:b/>
                <w:color w:val="auto"/>
                <w:lang w:val="tr-TR"/>
              </w:rPr>
              <w:t>proje</w:t>
            </w:r>
            <w:proofErr w:type="spellEnd"/>
            <w:r w:rsidRPr="002A2689">
              <w:rPr>
                <w:b/>
                <w:color w:val="auto"/>
                <w:lang w:val="tr-TR"/>
              </w:rPr>
              <w:t xml:space="preserve"> </w:t>
            </w:r>
            <w:proofErr w:type="spellStart"/>
            <w:r w:rsidRPr="002A2689">
              <w:rPr>
                <w:b/>
                <w:color w:val="auto"/>
                <w:lang w:val="tr-TR"/>
              </w:rPr>
              <w:t>metodolojisiyle</w:t>
            </w:r>
            <w:proofErr w:type="spellEnd"/>
            <w:r w:rsidRPr="002A2689">
              <w:rPr>
                <w:b/>
                <w:color w:val="auto"/>
                <w:lang w:val="tr-TR"/>
              </w:rPr>
              <w:t xml:space="preserve"> </w:t>
            </w:r>
            <w:proofErr w:type="spellStart"/>
            <w:r w:rsidRPr="002A2689">
              <w:rPr>
                <w:b/>
                <w:color w:val="auto"/>
                <w:lang w:val="tr-TR"/>
              </w:rPr>
              <w:t>ilişkilendirilmiştir</w:t>
            </w:r>
            <w:proofErr w:type="spellEnd"/>
            <w:r w:rsidRPr="002A2689">
              <w:rPr>
                <w:b/>
                <w:color w:val="auto"/>
                <w:lang w:val="tr-TR"/>
              </w:rPr>
              <w:t>.</w:t>
            </w:r>
          </w:p>
          <w:p w14:paraId="3499F471" w14:textId="77777777" w:rsidR="00403DDF" w:rsidRPr="002A2689" w:rsidRDefault="00403DDF" w:rsidP="005608B4">
            <w:pPr>
              <w:spacing w:line="276" w:lineRule="auto"/>
              <w:cnfStyle w:val="000000000000" w:firstRow="0" w:lastRow="0" w:firstColumn="0" w:lastColumn="0" w:oddVBand="0" w:evenVBand="0" w:oddHBand="0" w:evenHBand="0" w:firstRowFirstColumn="0" w:firstRowLastColumn="0" w:lastRowFirstColumn="0" w:lastRowLastColumn="0"/>
              <w:rPr>
                <w:b/>
                <w:color w:val="auto"/>
                <w:lang w:val="tr-TR"/>
              </w:rPr>
            </w:pPr>
            <w:r w:rsidRPr="002A2689">
              <w:rPr>
                <w:b/>
                <w:color w:val="auto"/>
                <w:lang w:val="tr-TR"/>
              </w:rPr>
              <w:t xml:space="preserve">• </w:t>
            </w:r>
            <w:proofErr w:type="spellStart"/>
            <w:r w:rsidRPr="002A2689">
              <w:rPr>
                <w:b/>
                <w:color w:val="auto"/>
                <w:lang w:val="tr-TR"/>
              </w:rPr>
              <w:t>İlgili</w:t>
            </w:r>
            <w:proofErr w:type="spellEnd"/>
            <w:r w:rsidRPr="002A2689">
              <w:rPr>
                <w:b/>
                <w:color w:val="auto"/>
                <w:lang w:val="tr-TR"/>
              </w:rPr>
              <w:t xml:space="preserve"> </w:t>
            </w:r>
            <w:proofErr w:type="spellStart"/>
            <w:r w:rsidRPr="002A2689">
              <w:rPr>
                <w:b/>
                <w:color w:val="auto"/>
                <w:lang w:val="tr-TR"/>
              </w:rPr>
              <w:t>veri</w:t>
            </w:r>
            <w:proofErr w:type="spellEnd"/>
            <w:r w:rsidRPr="002A2689">
              <w:rPr>
                <w:b/>
                <w:color w:val="auto"/>
                <w:lang w:val="tr-TR"/>
              </w:rPr>
              <w:t xml:space="preserve"> </w:t>
            </w:r>
            <w:proofErr w:type="spellStart"/>
            <w:r w:rsidRPr="002A2689">
              <w:rPr>
                <w:b/>
                <w:color w:val="auto"/>
                <w:lang w:val="tr-TR"/>
              </w:rPr>
              <w:t>setleri</w:t>
            </w:r>
            <w:proofErr w:type="spellEnd"/>
            <w:r w:rsidRPr="002A2689">
              <w:rPr>
                <w:b/>
                <w:color w:val="auto"/>
                <w:lang w:val="tr-TR"/>
              </w:rPr>
              <w:t xml:space="preserve"> (CIC-IDS2017/2018, N-</w:t>
            </w:r>
            <w:proofErr w:type="spellStart"/>
            <w:r w:rsidRPr="002A2689">
              <w:rPr>
                <w:b/>
                <w:color w:val="auto"/>
                <w:lang w:val="tr-TR"/>
              </w:rPr>
              <w:t>BaIoT</w:t>
            </w:r>
            <w:proofErr w:type="spellEnd"/>
            <w:r w:rsidRPr="002A2689">
              <w:rPr>
                <w:b/>
                <w:color w:val="auto"/>
                <w:lang w:val="tr-TR"/>
              </w:rPr>
              <w:t xml:space="preserve">, IoT-DIAD 2024) </w:t>
            </w:r>
            <w:proofErr w:type="spellStart"/>
            <w:r w:rsidRPr="002A2689">
              <w:rPr>
                <w:b/>
                <w:color w:val="auto"/>
                <w:lang w:val="tr-TR"/>
              </w:rPr>
              <w:t>karşılaştırılmış</w:t>
            </w:r>
            <w:proofErr w:type="spellEnd"/>
            <w:r w:rsidRPr="002A2689">
              <w:rPr>
                <w:b/>
                <w:color w:val="auto"/>
                <w:lang w:val="tr-TR"/>
              </w:rPr>
              <w:t xml:space="preserve">; IoT-DIAD 2024'ün </w:t>
            </w:r>
            <w:proofErr w:type="spellStart"/>
            <w:r w:rsidRPr="002A2689">
              <w:rPr>
                <w:b/>
                <w:color w:val="auto"/>
                <w:lang w:val="tr-TR"/>
              </w:rPr>
              <w:t>projenin</w:t>
            </w:r>
            <w:proofErr w:type="spellEnd"/>
            <w:r w:rsidRPr="002A2689">
              <w:rPr>
                <w:b/>
                <w:color w:val="auto"/>
                <w:lang w:val="tr-TR"/>
              </w:rPr>
              <w:t xml:space="preserve"> </w:t>
            </w:r>
            <w:proofErr w:type="spellStart"/>
            <w:r w:rsidRPr="002A2689">
              <w:rPr>
                <w:b/>
                <w:color w:val="auto"/>
                <w:lang w:val="tr-TR"/>
              </w:rPr>
              <w:t>gereksinimlerini</w:t>
            </w:r>
            <w:proofErr w:type="spellEnd"/>
            <w:r w:rsidRPr="002A2689">
              <w:rPr>
                <w:b/>
                <w:color w:val="auto"/>
                <w:lang w:val="tr-TR"/>
              </w:rPr>
              <w:t xml:space="preserve"> </w:t>
            </w:r>
            <w:proofErr w:type="spellStart"/>
            <w:r w:rsidRPr="002A2689">
              <w:rPr>
                <w:b/>
                <w:color w:val="auto"/>
                <w:lang w:val="tr-TR"/>
              </w:rPr>
              <w:t>en</w:t>
            </w:r>
            <w:proofErr w:type="spellEnd"/>
            <w:r w:rsidRPr="002A2689">
              <w:rPr>
                <w:b/>
                <w:color w:val="auto"/>
                <w:lang w:val="tr-TR"/>
              </w:rPr>
              <w:t xml:space="preserve"> iyi </w:t>
            </w:r>
            <w:proofErr w:type="spellStart"/>
            <w:r w:rsidRPr="002A2689">
              <w:rPr>
                <w:b/>
                <w:color w:val="auto"/>
                <w:lang w:val="tr-TR"/>
              </w:rPr>
              <w:t>karşıladığı</w:t>
            </w:r>
            <w:proofErr w:type="spellEnd"/>
            <w:r w:rsidRPr="002A2689">
              <w:rPr>
                <w:b/>
                <w:color w:val="auto"/>
                <w:lang w:val="tr-TR"/>
              </w:rPr>
              <w:t xml:space="preserve"> </w:t>
            </w:r>
            <w:proofErr w:type="spellStart"/>
            <w:r w:rsidRPr="002A2689">
              <w:rPr>
                <w:b/>
                <w:color w:val="auto"/>
                <w:lang w:val="tr-TR"/>
              </w:rPr>
              <w:t>belirlenmiştir</w:t>
            </w:r>
            <w:proofErr w:type="spellEnd"/>
            <w:r w:rsidRPr="002A2689">
              <w:rPr>
                <w:b/>
                <w:color w:val="auto"/>
                <w:lang w:val="tr-TR"/>
              </w:rPr>
              <w:t>.</w:t>
            </w:r>
          </w:p>
          <w:p w14:paraId="114369F9" w14:textId="77777777" w:rsidR="00403DDF" w:rsidRPr="002A2689" w:rsidRDefault="00403DDF" w:rsidP="005608B4">
            <w:pPr>
              <w:spacing w:line="276" w:lineRule="auto"/>
              <w:cnfStyle w:val="000000000000" w:firstRow="0" w:lastRow="0" w:firstColumn="0" w:lastColumn="0" w:oddVBand="0" w:evenVBand="0" w:oddHBand="0" w:evenHBand="0" w:firstRowFirstColumn="0" w:firstRowLastColumn="0" w:lastRowFirstColumn="0" w:lastRowLastColumn="0"/>
              <w:rPr>
                <w:b/>
                <w:color w:val="auto"/>
                <w:lang w:val="tr-TR"/>
              </w:rPr>
            </w:pPr>
            <w:r w:rsidRPr="002A2689">
              <w:rPr>
                <w:b/>
                <w:color w:val="auto"/>
                <w:lang w:val="tr-TR"/>
              </w:rPr>
              <w:t xml:space="preserve">• </w:t>
            </w:r>
            <w:proofErr w:type="spellStart"/>
            <w:r w:rsidRPr="002A2689">
              <w:rPr>
                <w:b/>
                <w:color w:val="auto"/>
                <w:lang w:val="tr-TR"/>
              </w:rPr>
              <w:t>Proje</w:t>
            </w:r>
            <w:proofErr w:type="spellEnd"/>
            <w:r w:rsidRPr="002A2689">
              <w:rPr>
                <w:b/>
                <w:color w:val="auto"/>
                <w:lang w:val="tr-TR"/>
              </w:rPr>
              <w:t xml:space="preserve"> </w:t>
            </w:r>
            <w:proofErr w:type="spellStart"/>
            <w:r w:rsidRPr="002A2689">
              <w:rPr>
                <w:b/>
                <w:color w:val="auto"/>
                <w:lang w:val="tr-TR"/>
              </w:rPr>
              <w:t>kapsamı</w:t>
            </w:r>
            <w:proofErr w:type="spellEnd"/>
            <w:r w:rsidRPr="002A2689">
              <w:rPr>
                <w:b/>
                <w:color w:val="auto"/>
                <w:lang w:val="tr-TR"/>
              </w:rPr>
              <w:t xml:space="preserve">, </w:t>
            </w:r>
            <w:proofErr w:type="spellStart"/>
            <w:r w:rsidRPr="002A2689">
              <w:rPr>
                <w:b/>
                <w:color w:val="auto"/>
                <w:lang w:val="tr-TR"/>
              </w:rPr>
              <w:t>araştırma</w:t>
            </w:r>
            <w:proofErr w:type="spellEnd"/>
            <w:r w:rsidRPr="002A2689">
              <w:rPr>
                <w:b/>
                <w:color w:val="auto"/>
                <w:lang w:val="tr-TR"/>
              </w:rPr>
              <w:t xml:space="preserve"> </w:t>
            </w:r>
            <w:proofErr w:type="spellStart"/>
            <w:r w:rsidRPr="002A2689">
              <w:rPr>
                <w:b/>
                <w:color w:val="auto"/>
                <w:lang w:val="tr-TR"/>
              </w:rPr>
              <w:t>soruları</w:t>
            </w:r>
            <w:proofErr w:type="spellEnd"/>
            <w:r w:rsidRPr="002A2689">
              <w:rPr>
                <w:b/>
                <w:color w:val="auto"/>
                <w:lang w:val="tr-TR"/>
              </w:rPr>
              <w:t xml:space="preserve"> </w:t>
            </w:r>
            <w:proofErr w:type="spellStart"/>
            <w:r w:rsidRPr="002A2689">
              <w:rPr>
                <w:b/>
                <w:color w:val="auto"/>
                <w:lang w:val="tr-TR"/>
              </w:rPr>
              <w:t>ve</w:t>
            </w:r>
            <w:proofErr w:type="spellEnd"/>
            <w:r w:rsidRPr="002A2689">
              <w:rPr>
                <w:b/>
                <w:color w:val="auto"/>
                <w:lang w:val="tr-TR"/>
              </w:rPr>
              <w:t xml:space="preserve"> </w:t>
            </w:r>
            <w:proofErr w:type="spellStart"/>
            <w:r w:rsidRPr="002A2689">
              <w:rPr>
                <w:b/>
                <w:color w:val="auto"/>
                <w:lang w:val="tr-TR"/>
              </w:rPr>
              <w:t>hedefler</w:t>
            </w:r>
            <w:proofErr w:type="spellEnd"/>
            <w:r w:rsidRPr="002A2689">
              <w:rPr>
                <w:b/>
                <w:color w:val="auto"/>
                <w:lang w:val="tr-TR"/>
              </w:rPr>
              <w:t xml:space="preserve"> </w:t>
            </w:r>
            <w:proofErr w:type="spellStart"/>
            <w:r w:rsidRPr="002A2689">
              <w:rPr>
                <w:b/>
                <w:color w:val="auto"/>
                <w:lang w:val="tr-TR"/>
              </w:rPr>
              <w:t>netleştirilmiştir</w:t>
            </w:r>
            <w:proofErr w:type="spellEnd"/>
            <w:r w:rsidRPr="002A2689">
              <w:rPr>
                <w:b/>
                <w:color w:val="auto"/>
                <w:lang w:val="tr-TR"/>
              </w:rPr>
              <w:t>.</w:t>
            </w:r>
          </w:p>
        </w:tc>
      </w:tr>
      <w:tr w:rsidR="00403DDF" w:rsidRPr="002A2689" w14:paraId="262CA47D" w14:textId="77777777" w:rsidTr="005608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1" w:type="dxa"/>
            <w:gridSpan w:val="2"/>
          </w:tcPr>
          <w:p w14:paraId="108B3E28" w14:textId="77777777" w:rsidR="00403DDF" w:rsidRPr="002A2689" w:rsidRDefault="00403DDF" w:rsidP="005608B4">
            <w:pPr>
              <w:spacing w:line="276" w:lineRule="auto"/>
              <w:rPr>
                <w:b/>
                <w:color w:val="8F0015"/>
                <w:lang w:val="tr-TR"/>
              </w:rPr>
            </w:pPr>
            <w:proofErr w:type="spellStart"/>
            <w:r w:rsidRPr="002A2689">
              <w:rPr>
                <w:b/>
                <w:color w:val="8F0015"/>
                <w:lang w:val="tr-TR"/>
              </w:rPr>
              <w:t>Çıktılar</w:t>
            </w:r>
            <w:proofErr w:type="spellEnd"/>
          </w:p>
        </w:tc>
        <w:tc>
          <w:tcPr>
            <w:tcW w:w="6845" w:type="dxa"/>
            <w:gridSpan w:val="2"/>
            <w:shd w:val="clear" w:color="auto" w:fill="FCF6F6"/>
          </w:tcPr>
          <w:p w14:paraId="48DC4425" w14:textId="77777777" w:rsidR="00403DDF" w:rsidRPr="002A2689" w:rsidRDefault="00403DDF" w:rsidP="005608B4">
            <w:pPr>
              <w:spacing w:line="276" w:lineRule="auto"/>
              <w:cnfStyle w:val="000000100000" w:firstRow="0" w:lastRow="0" w:firstColumn="0" w:lastColumn="0" w:oddVBand="0" w:evenVBand="0" w:oddHBand="1" w:evenHBand="0" w:firstRowFirstColumn="0" w:firstRowLastColumn="0" w:lastRowFirstColumn="0" w:lastRowLastColumn="0"/>
              <w:rPr>
                <w:b/>
                <w:color w:val="auto"/>
                <w:lang w:val="tr-TR"/>
              </w:rPr>
            </w:pPr>
            <w:r w:rsidRPr="002A2689">
              <w:rPr>
                <w:b/>
                <w:color w:val="auto"/>
                <w:lang w:val="tr-TR"/>
              </w:rPr>
              <w:t xml:space="preserve">• </w:t>
            </w:r>
            <w:proofErr w:type="spellStart"/>
            <w:r w:rsidRPr="002A2689">
              <w:rPr>
                <w:b/>
                <w:color w:val="auto"/>
                <w:lang w:val="tr-TR"/>
              </w:rPr>
              <w:t>Literatür</w:t>
            </w:r>
            <w:proofErr w:type="spellEnd"/>
            <w:r w:rsidRPr="002A2689">
              <w:rPr>
                <w:b/>
                <w:color w:val="auto"/>
                <w:lang w:val="tr-TR"/>
              </w:rPr>
              <w:t xml:space="preserve"> </w:t>
            </w:r>
            <w:proofErr w:type="spellStart"/>
            <w:r w:rsidRPr="002A2689">
              <w:rPr>
                <w:b/>
                <w:color w:val="auto"/>
                <w:lang w:val="tr-TR"/>
              </w:rPr>
              <w:t>taraması</w:t>
            </w:r>
            <w:proofErr w:type="spellEnd"/>
            <w:r w:rsidRPr="002A2689">
              <w:rPr>
                <w:b/>
                <w:color w:val="auto"/>
                <w:lang w:val="tr-TR"/>
              </w:rPr>
              <w:t xml:space="preserve"> </w:t>
            </w:r>
            <w:proofErr w:type="spellStart"/>
            <w:r w:rsidRPr="002A2689">
              <w:rPr>
                <w:b/>
                <w:color w:val="auto"/>
                <w:lang w:val="tr-TR"/>
              </w:rPr>
              <w:t>özet</w:t>
            </w:r>
            <w:proofErr w:type="spellEnd"/>
            <w:r w:rsidRPr="002A2689">
              <w:rPr>
                <w:b/>
                <w:color w:val="auto"/>
                <w:lang w:val="tr-TR"/>
              </w:rPr>
              <w:t xml:space="preserve"> </w:t>
            </w:r>
            <w:proofErr w:type="spellStart"/>
            <w:r w:rsidRPr="002A2689">
              <w:rPr>
                <w:b/>
                <w:color w:val="auto"/>
                <w:lang w:val="tr-TR"/>
              </w:rPr>
              <w:t>dokümanı</w:t>
            </w:r>
            <w:proofErr w:type="spellEnd"/>
          </w:p>
          <w:p w14:paraId="452F2173" w14:textId="77777777" w:rsidR="00403DDF" w:rsidRPr="002A2689" w:rsidRDefault="00403DDF" w:rsidP="005608B4">
            <w:pPr>
              <w:spacing w:line="276" w:lineRule="auto"/>
              <w:cnfStyle w:val="000000100000" w:firstRow="0" w:lastRow="0" w:firstColumn="0" w:lastColumn="0" w:oddVBand="0" w:evenVBand="0" w:oddHBand="1" w:evenHBand="0" w:firstRowFirstColumn="0" w:firstRowLastColumn="0" w:lastRowFirstColumn="0" w:lastRowLastColumn="0"/>
              <w:rPr>
                <w:b/>
                <w:color w:val="auto"/>
                <w:lang w:val="tr-TR"/>
              </w:rPr>
            </w:pPr>
            <w:r w:rsidRPr="002A2689">
              <w:rPr>
                <w:b/>
                <w:color w:val="auto"/>
                <w:lang w:val="tr-TR"/>
              </w:rPr>
              <w:t xml:space="preserve">• </w:t>
            </w:r>
            <w:proofErr w:type="spellStart"/>
            <w:r w:rsidRPr="002A2689">
              <w:rPr>
                <w:b/>
                <w:color w:val="auto"/>
                <w:lang w:val="tr-TR"/>
              </w:rPr>
              <w:t>Proje</w:t>
            </w:r>
            <w:proofErr w:type="spellEnd"/>
            <w:r w:rsidRPr="002A2689">
              <w:rPr>
                <w:b/>
                <w:color w:val="auto"/>
                <w:lang w:val="tr-TR"/>
              </w:rPr>
              <w:t xml:space="preserve"> </w:t>
            </w:r>
            <w:proofErr w:type="spellStart"/>
            <w:r w:rsidRPr="002A2689">
              <w:rPr>
                <w:b/>
                <w:color w:val="auto"/>
                <w:lang w:val="tr-TR"/>
              </w:rPr>
              <w:t>problemi</w:t>
            </w:r>
            <w:proofErr w:type="spellEnd"/>
            <w:r w:rsidRPr="002A2689">
              <w:rPr>
                <w:b/>
                <w:color w:val="auto"/>
                <w:lang w:val="tr-TR"/>
              </w:rPr>
              <w:t xml:space="preserve"> </w:t>
            </w:r>
            <w:proofErr w:type="spellStart"/>
            <w:r w:rsidRPr="002A2689">
              <w:rPr>
                <w:b/>
                <w:color w:val="auto"/>
                <w:lang w:val="tr-TR"/>
              </w:rPr>
              <w:t>ve</w:t>
            </w:r>
            <w:proofErr w:type="spellEnd"/>
            <w:r w:rsidRPr="002A2689">
              <w:rPr>
                <w:b/>
                <w:color w:val="auto"/>
                <w:lang w:val="tr-TR"/>
              </w:rPr>
              <w:t xml:space="preserve"> </w:t>
            </w:r>
            <w:proofErr w:type="spellStart"/>
            <w:r w:rsidRPr="002A2689">
              <w:rPr>
                <w:b/>
                <w:color w:val="auto"/>
                <w:lang w:val="tr-TR"/>
              </w:rPr>
              <w:t>kapsam</w:t>
            </w:r>
            <w:proofErr w:type="spellEnd"/>
            <w:r w:rsidRPr="002A2689">
              <w:rPr>
                <w:b/>
                <w:color w:val="auto"/>
                <w:lang w:val="tr-TR"/>
              </w:rPr>
              <w:t xml:space="preserve"> </w:t>
            </w:r>
            <w:proofErr w:type="spellStart"/>
            <w:r w:rsidRPr="002A2689">
              <w:rPr>
                <w:b/>
                <w:color w:val="auto"/>
                <w:lang w:val="tr-TR"/>
              </w:rPr>
              <w:t>tanım</w:t>
            </w:r>
            <w:proofErr w:type="spellEnd"/>
            <w:r w:rsidRPr="002A2689">
              <w:rPr>
                <w:b/>
                <w:color w:val="auto"/>
                <w:lang w:val="tr-TR"/>
              </w:rPr>
              <w:t xml:space="preserve"> </w:t>
            </w:r>
            <w:proofErr w:type="spellStart"/>
            <w:r w:rsidRPr="002A2689">
              <w:rPr>
                <w:b/>
                <w:color w:val="auto"/>
                <w:lang w:val="tr-TR"/>
              </w:rPr>
              <w:t>notu</w:t>
            </w:r>
            <w:proofErr w:type="spellEnd"/>
          </w:p>
          <w:p w14:paraId="3C2302BB" w14:textId="77777777" w:rsidR="00403DDF" w:rsidRPr="002A2689" w:rsidRDefault="00403DDF" w:rsidP="005608B4">
            <w:pPr>
              <w:spacing w:line="276" w:lineRule="auto"/>
              <w:cnfStyle w:val="000000100000" w:firstRow="0" w:lastRow="0" w:firstColumn="0" w:lastColumn="0" w:oddVBand="0" w:evenVBand="0" w:oddHBand="1" w:evenHBand="0" w:firstRowFirstColumn="0" w:firstRowLastColumn="0" w:lastRowFirstColumn="0" w:lastRowLastColumn="0"/>
              <w:rPr>
                <w:b/>
                <w:color w:val="auto"/>
                <w:lang w:val="tr-TR"/>
              </w:rPr>
            </w:pPr>
            <w:r w:rsidRPr="002A2689">
              <w:rPr>
                <w:b/>
                <w:color w:val="auto"/>
                <w:lang w:val="tr-TR"/>
              </w:rPr>
              <w:t xml:space="preserve">• Veri </w:t>
            </w:r>
            <w:proofErr w:type="spellStart"/>
            <w:r w:rsidRPr="002A2689">
              <w:rPr>
                <w:b/>
                <w:color w:val="auto"/>
                <w:lang w:val="tr-TR"/>
              </w:rPr>
              <w:t>seti</w:t>
            </w:r>
            <w:proofErr w:type="spellEnd"/>
            <w:r w:rsidRPr="002A2689">
              <w:rPr>
                <w:b/>
                <w:color w:val="auto"/>
                <w:lang w:val="tr-TR"/>
              </w:rPr>
              <w:t xml:space="preserve"> </w:t>
            </w:r>
            <w:proofErr w:type="spellStart"/>
            <w:r w:rsidRPr="002A2689">
              <w:rPr>
                <w:b/>
                <w:color w:val="auto"/>
                <w:lang w:val="tr-TR"/>
              </w:rPr>
              <w:t>seçim</w:t>
            </w:r>
            <w:proofErr w:type="spellEnd"/>
            <w:r w:rsidRPr="002A2689">
              <w:rPr>
                <w:b/>
                <w:color w:val="auto"/>
                <w:lang w:val="tr-TR"/>
              </w:rPr>
              <w:t xml:space="preserve"> </w:t>
            </w:r>
            <w:proofErr w:type="spellStart"/>
            <w:r w:rsidRPr="002A2689">
              <w:rPr>
                <w:b/>
                <w:color w:val="auto"/>
                <w:lang w:val="tr-TR"/>
              </w:rPr>
              <w:t>gerekçesi</w:t>
            </w:r>
            <w:proofErr w:type="spellEnd"/>
            <w:r w:rsidRPr="002A2689">
              <w:rPr>
                <w:b/>
                <w:color w:val="auto"/>
                <w:lang w:val="tr-TR"/>
              </w:rPr>
              <w:t xml:space="preserve"> </w:t>
            </w:r>
            <w:proofErr w:type="spellStart"/>
            <w:r w:rsidRPr="002A2689">
              <w:rPr>
                <w:b/>
                <w:color w:val="auto"/>
                <w:lang w:val="tr-TR"/>
              </w:rPr>
              <w:t>raporu</w:t>
            </w:r>
            <w:proofErr w:type="spellEnd"/>
          </w:p>
        </w:tc>
      </w:tr>
    </w:tbl>
    <w:p w14:paraId="19AF201C" w14:textId="77777777" w:rsidR="00403DDF" w:rsidRPr="002A2689" w:rsidRDefault="00403DDF" w:rsidP="005608B4">
      <w:pPr>
        <w:spacing w:after="0"/>
        <w:rPr>
          <w:b/>
          <w:color w:val="8F0015"/>
          <w:lang w:val="tr-T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600"/>
        <w:gridCol w:w="1584"/>
        <w:gridCol w:w="1089"/>
        <w:gridCol w:w="5753"/>
      </w:tblGrid>
      <w:tr w:rsidR="00403DDF" w:rsidRPr="002A2689" w14:paraId="7DDAAC8E" w14:textId="77777777" w:rsidTr="000D51BD">
        <w:tc>
          <w:tcPr>
            <w:tcW w:w="6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6E6F9DB2" w14:textId="77777777" w:rsidR="00403DDF" w:rsidRPr="002A2689" w:rsidRDefault="00403DDF" w:rsidP="005608B4">
            <w:pPr>
              <w:spacing w:after="0"/>
              <w:rPr>
                <w:b/>
                <w:color w:val="8F0015"/>
                <w:lang w:val="tr-TR"/>
              </w:rPr>
            </w:pPr>
            <w:r w:rsidRPr="002A2689">
              <w:rPr>
                <w:b/>
                <w:color w:val="8F0015"/>
                <w:lang w:val="tr-TR"/>
              </w:rPr>
              <w:t>İP No</w:t>
            </w:r>
          </w:p>
        </w:tc>
        <w:tc>
          <w:tcPr>
            <w:tcW w:w="400"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4B01B976" w14:textId="77777777" w:rsidR="00403DDF" w:rsidRPr="002A2689" w:rsidRDefault="00403DDF" w:rsidP="005608B4">
            <w:pPr>
              <w:spacing w:after="0"/>
              <w:rPr>
                <w:b/>
                <w:color w:val="8F0015"/>
                <w:lang w:val="tr-TR"/>
              </w:rPr>
            </w:pPr>
            <w:r w:rsidRPr="002A2689">
              <w:rPr>
                <w:b/>
                <w:color w:val="8F0015"/>
                <w:lang w:val="tr-TR"/>
              </w:rPr>
              <w:t>2</w:t>
            </w:r>
          </w:p>
        </w:tc>
        <w:tc>
          <w:tcPr>
            <w:tcW w:w="12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1C34D131" w14:textId="77777777" w:rsidR="00403DDF" w:rsidRPr="002A2689" w:rsidRDefault="00403DDF" w:rsidP="005608B4">
            <w:pPr>
              <w:spacing w:after="0"/>
              <w:rPr>
                <w:b/>
                <w:color w:val="8F0015"/>
                <w:lang w:val="tr-TR"/>
              </w:rPr>
            </w:pPr>
            <w:r w:rsidRPr="002A2689">
              <w:rPr>
                <w:b/>
                <w:color w:val="8F0015"/>
                <w:lang w:val="tr-TR"/>
              </w:rPr>
              <w:t xml:space="preserve">İP </w:t>
            </w:r>
            <w:proofErr w:type="spellStart"/>
            <w:r w:rsidRPr="002A2689">
              <w:rPr>
                <w:b/>
                <w:color w:val="8F0015"/>
                <w:lang w:val="tr-TR"/>
              </w:rPr>
              <w:t>Adı</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3149F8CD" w14:textId="77777777" w:rsidR="00403DDF" w:rsidRPr="002A2689" w:rsidRDefault="00403DDF" w:rsidP="005608B4">
            <w:pPr>
              <w:spacing w:after="0"/>
              <w:rPr>
                <w:b/>
                <w:color w:val="8F0015"/>
                <w:lang w:val="tr-TR"/>
              </w:rPr>
            </w:pPr>
            <w:r w:rsidRPr="002A2689">
              <w:rPr>
                <w:b/>
                <w:color w:val="8F0015"/>
                <w:lang w:val="tr-TR"/>
              </w:rPr>
              <w:t xml:space="preserve">Veri Seti </w:t>
            </w:r>
            <w:proofErr w:type="spellStart"/>
            <w:r w:rsidRPr="002A2689">
              <w:rPr>
                <w:b/>
                <w:color w:val="8F0015"/>
                <w:lang w:val="tr-TR"/>
              </w:rPr>
              <w:t>Edinimi</w:t>
            </w:r>
            <w:proofErr w:type="spellEnd"/>
            <w:r w:rsidRPr="002A2689">
              <w:rPr>
                <w:b/>
                <w:color w:val="8F0015"/>
                <w:lang w:val="tr-TR"/>
              </w:rPr>
              <w:t xml:space="preserve"> </w:t>
            </w:r>
            <w:proofErr w:type="spellStart"/>
            <w:r w:rsidRPr="002A2689">
              <w:rPr>
                <w:b/>
                <w:color w:val="8F0015"/>
                <w:lang w:val="tr-TR"/>
              </w:rPr>
              <w:t>ve</w:t>
            </w:r>
            <w:proofErr w:type="spellEnd"/>
            <w:r w:rsidRPr="002A2689">
              <w:rPr>
                <w:b/>
                <w:color w:val="8F0015"/>
                <w:lang w:val="tr-TR"/>
              </w:rPr>
              <w:t xml:space="preserve"> </w:t>
            </w:r>
            <w:proofErr w:type="spellStart"/>
            <w:r w:rsidRPr="002A2689">
              <w:rPr>
                <w:b/>
                <w:color w:val="8F0015"/>
                <w:lang w:val="tr-TR"/>
              </w:rPr>
              <w:t>Geliştirme</w:t>
            </w:r>
            <w:proofErr w:type="spellEnd"/>
            <w:r w:rsidRPr="002A2689">
              <w:rPr>
                <w:b/>
                <w:color w:val="8F0015"/>
                <w:lang w:val="tr-TR"/>
              </w:rPr>
              <w:t xml:space="preserve"> </w:t>
            </w:r>
            <w:proofErr w:type="spellStart"/>
            <w:r w:rsidRPr="002A2689">
              <w:rPr>
                <w:b/>
                <w:color w:val="8F0015"/>
                <w:lang w:val="tr-TR"/>
              </w:rPr>
              <w:t>Ortamı</w:t>
            </w:r>
            <w:proofErr w:type="spellEnd"/>
            <w:r w:rsidRPr="002A2689">
              <w:rPr>
                <w:b/>
                <w:color w:val="8F0015"/>
                <w:lang w:val="tr-TR"/>
              </w:rPr>
              <w:t xml:space="preserve"> </w:t>
            </w:r>
            <w:proofErr w:type="spellStart"/>
            <w:r w:rsidRPr="002A2689">
              <w:rPr>
                <w:b/>
                <w:color w:val="8F0015"/>
                <w:lang w:val="tr-TR"/>
              </w:rPr>
              <w:t>Kurulumu</w:t>
            </w:r>
            <w:proofErr w:type="spellEnd"/>
          </w:p>
        </w:tc>
      </w:tr>
      <w:tr w:rsidR="00403DDF" w:rsidRPr="002A2689" w14:paraId="6B4519A9" w14:textId="77777777" w:rsidTr="000D51BD">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491ACCDB" w14:textId="77777777" w:rsidR="00403DDF" w:rsidRPr="002A2689" w:rsidRDefault="00403DDF" w:rsidP="005608B4">
            <w:pPr>
              <w:spacing w:after="0"/>
              <w:rPr>
                <w:b/>
                <w:color w:val="8F0015"/>
                <w:lang w:val="tr-TR"/>
              </w:rPr>
            </w:pPr>
            <w:proofErr w:type="spellStart"/>
            <w:r w:rsidRPr="002A2689">
              <w:rPr>
                <w:b/>
                <w:color w:val="8F0015"/>
                <w:lang w:val="tr-TR"/>
              </w:rPr>
              <w:t>Gerçekleştirilenler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2431BE69" w14:textId="77777777" w:rsidR="00403DDF" w:rsidRPr="002A2689" w:rsidRDefault="00403DDF" w:rsidP="005608B4">
            <w:pPr>
              <w:spacing w:after="0"/>
              <w:rPr>
                <w:b/>
                <w:lang w:val="tr-TR"/>
              </w:rPr>
            </w:pPr>
            <w:r w:rsidRPr="002A2689">
              <w:rPr>
                <w:b/>
                <w:lang w:val="tr-TR"/>
              </w:rPr>
              <w:t xml:space="preserve">• IoT-DIAD 2024 </w:t>
            </w:r>
            <w:proofErr w:type="spellStart"/>
            <w:r w:rsidRPr="002A2689">
              <w:rPr>
                <w:b/>
                <w:lang w:val="tr-TR"/>
              </w:rPr>
              <w:t>veri</w:t>
            </w:r>
            <w:proofErr w:type="spellEnd"/>
            <w:r w:rsidRPr="002A2689">
              <w:rPr>
                <w:b/>
                <w:lang w:val="tr-TR"/>
              </w:rPr>
              <w:t xml:space="preserve"> </w:t>
            </w:r>
            <w:proofErr w:type="spellStart"/>
            <w:r w:rsidRPr="002A2689">
              <w:rPr>
                <w:b/>
                <w:lang w:val="tr-TR"/>
              </w:rPr>
              <w:t>seti</w:t>
            </w:r>
            <w:proofErr w:type="spellEnd"/>
            <w:r w:rsidRPr="002A2689">
              <w:rPr>
                <w:b/>
                <w:lang w:val="tr-TR"/>
              </w:rPr>
              <w:t xml:space="preserve"> UNB CIC'in </w:t>
            </w:r>
            <w:proofErr w:type="spellStart"/>
            <w:r w:rsidRPr="002A2689">
              <w:rPr>
                <w:b/>
                <w:lang w:val="tr-TR"/>
              </w:rPr>
              <w:t>resmi</w:t>
            </w:r>
            <w:proofErr w:type="spellEnd"/>
            <w:r w:rsidRPr="002A2689">
              <w:rPr>
                <w:b/>
                <w:lang w:val="tr-TR"/>
              </w:rPr>
              <w:t xml:space="preserve"> </w:t>
            </w:r>
            <w:proofErr w:type="spellStart"/>
            <w:r w:rsidRPr="002A2689">
              <w:rPr>
                <w:b/>
                <w:lang w:val="tr-TR"/>
              </w:rPr>
              <w:t>portalından</w:t>
            </w:r>
            <w:proofErr w:type="spellEnd"/>
            <w:r w:rsidRPr="002A2689">
              <w:rPr>
                <w:b/>
                <w:lang w:val="tr-TR"/>
              </w:rPr>
              <w:t xml:space="preserve"> </w:t>
            </w:r>
            <w:proofErr w:type="spellStart"/>
            <w:r w:rsidRPr="002A2689">
              <w:rPr>
                <w:b/>
                <w:lang w:val="tr-TR"/>
              </w:rPr>
              <w:t>indirilmiş</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bütünlük</w:t>
            </w:r>
            <w:proofErr w:type="spellEnd"/>
            <w:r w:rsidRPr="002A2689">
              <w:rPr>
                <w:b/>
                <w:lang w:val="tr-TR"/>
              </w:rPr>
              <w:t xml:space="preserve"> </w:t>
            </w:r>
            <w:proofErr w:type="spellStart"/>
            <w:r w:rsidRPr="002A2689">
              <w:rPr>
                <w:b/>
                <w:lang w:val="tr-TR"/>
              </w:rPr>
              <w:t>doğrulaması</w:t>
            </w:r>
            <w:proofErr w:type="spellEnd"/>
            <w:r w:rsidRPr="002A2689">
              <w:rPr>
                <w:b/>
                <w:lang w:val="tr-TR"/>
              </w:rPr>
              <w:t xml:space="preserve"> (MD5/SHA256 hash </w:t>
            </w:r>
            <w:proofErr w:type="spellStart"/>
            <w:r w:rsidRPr="002A2689">
              <w:rPr>
                <w:b/>
                <w:lang w:val="tr-TR"/>
              </w:rPr>
              <w:t>kontrolü</w:t>
            </w:r>
            <w:proofErr w:type="spellEnd"/>
            <w:r w:rsidRPr="002A2689">
              <w:rPr>
                <w:b/>
                <w:lang w:val="tr-TR"/>
              </w:rPr>
              <w:t xml:space="preserve">) </w:t>
            </w:r>
            <w:proofErr w:type="spellStart"/>
            <w:r w:rsidRPr="002A2689">
              <w:rPr>
                <w:b/>
                <w:lang w:val="tr-TR"/>
              </w:rPr>
              <w:t>gerçekleştirilmiştir</w:t>
            </w:r>
            <w:proofErr w:type="spellEnd"/>
            <w:r w:rsidRPr="002A2689">
              <w:rPr>
                <w:b/>
                <w:lang w:val="tr-TR"/>
              </w:rPr>
              <w:t>.</w:t>
            </w:r>
          </w:p>
          <w:p w14:paraId="2362753F" w14:textId="77777777" w:rsidR="00403DDF" w:rsidRPr="002A2689" w:rsidRDefault="00403DDF" w:rsidP="005608B4">
            <w:pPr>
              <w:spacing w:after="0"/>
              <w:rPr>
                <w:b/>
                <w:lang w:val="tr-TR"/>
              </w:rPr>
            </w:pPr>
            <w:r w:rsidRPr="002A2689">
              <w:rPr>
                <w:b/>
                <w:lang w:val="tr-TR"/>
              </w:rPr>
              <w:t xml:space="preserve">• Veri </w:t>
            </w:r>
            <w:proofErr w:type="spellStart"/>
            <w:r w:rsidRPr="002A2689">
              <w:rPr>
                <w:b/>
                <w:lang w:val="tr-TR"/>
              </w:rPr>
              <w:t>setinin</w:t>
            </w:r>
            <w:proofErr w:type="spellEnd"/>
            <w:r w:rsidRPr="002A2689">
              <w:rPr>
                <w:b/>
                <w:lang w:val="tr-TR"/>
              </w:rPr>
              <w:t xml:space="preserve"> </w:t>
            </w:r>
            <w:proofErr w:type="spellStart"/>
            <w:r w:rsidRPr="002A2689">
              <w:rPr>
                <w:b/>
                <w:lang w:val="tr-TR"/>
              </w:rPr>
              <w:t>yapısı</w:t>
            </w:r>
            <w:proofErr w:type="spellEnd"/>
            <w:r w:rsidRPr="002A2689">
              <w:rPr>
                <w:b/>
                <w:lang w:val="tr-TR"/>
              </w:rPr>
              <w:t xml:space="preserve"> </w:t>
            </w:r>
            <w:proofErr w:type="spellStart"/>
            <w:r w:rsidRPr="002A2689">
              <w:rPr>
                <w:b/>
                <w:lang w:val="tr-TR"/>
              </w:rPr>
              <w:t>incelenmiştir</w:t>
            </w:r>
            <w:proofErr w:type="spellEnd"/>
            <w:r w:rsidRPr="002A2689">
              <w:rPr>
                <w:b/>
                <w:lang w:val="tr-TR"/>
              </w:rPr>
              <w:t xml:space="preserve">: PCAP </w:t>
            </w:r>
            <w:proofErr w:type="spellStart"/>
            <w:r w:rsidRPr="002A2689">
              <w:rPr>
                <w:b/>
                <w:lang w:val="tr-TR"/>
              </w:rPr>
              <w:t>dosyaları</w:t>
            </w:r>
            <w:proofErr w:type="spellEnd"/>
            <w:r w:rsidRPr="002A2689">
              <w:rPr>
                <w:b/>
                <w:lang w:val="tr-TR"/>
              </w:rPr>
              <w:t xml:space="preserve">, </w:t>
            </w:r>
            <w:proofErr w:type="spellStart"/>
            <w:r w:rsidRPr="002A2689">
              <w:rPr>
                <w:b/>
                <w:lang w:val="tr-TR"/>
              </w:rPr>
              <w:t>CICFlowMeter</w:t>
            </w:r>
            <w:proofErr w:type="spellEnd"/>
            <w:r w:rsidRPr="002A2689">
              <w:rPr>
                <w:b/>
                <w:lang w:val="tr-TR"/>
              </w:rPr>
              <w:t xml:space="preserve"> </w:t>
            </w:r>
            <w:proofErr w:type="spellStart"/>
            <w:r w:rsidRPr="002A2689">
              <w:rPr>
                <w:b/>
                <w:lang w:val="tr-TR"/>
              </w:rPr>
              <w:t>ile</w:t>
            </w:r>
            <w:proofErr w:type="spellEnd"/>
            <w:r w:rsidRPr="002A2689">
              <w:rPr>
                <w:b/>
                <w:lang w:val="tr-TR"/>
              </w:rPr>
              <w:t xml:space="preserve"> </w:t>
            </w:r>
            <w:proofErr w:type="spellStart"/>
            <w:r w:rsidRPr="002A2689">
              <w:rPr>
                <w:b/>
                <w:lang w:val="tr-TR"/>
              </w:rPr>
              <w:t>oluşturulmuş</w:t>
            </w:r>
            <w:proofErr w:type="spellEnd"/>
            <w:r w:rsidRPr="002A2689">
              <w:rPr>
                <w:b/>
                <w:lang w:val="tr-TR"/>
              </w:rPr>
              <w:t xml:space="preserve"> NetFlow CSV </w:t>
            </w:r>
            <w:proofErr w:type="spellStart"/>
            <w:r w:rsidRPr="002A2689">
              <w:rPr>
                <w:b/>
                <w:lang w:val="tr-TR"/>
              </w:rPr>
              <w:t>kayıtları</w:t>
            </w:r>
            <w:proofErr w:type="spellEnd"/>
            <w:r w:rsidRPr="002A2689">
              <w:rPr>
                <w:b/>
                <w:lang w:val="tr-TR"/>
              </w:rPr>
              <w:t xml:space="preserve">, </w:t>
            </w:r>
            <w:proofErr w:type="spellStart"/>
            <w:r w:rsidRPr="002A2689">
              <w:rPr>
                <w:b/>
                <w:lang w:val="tr-TR"/>
              </w:rPr>
              <w:t>etiket</w:t>
            </w:r>
            <w:proofErr w:type="spellEnd"/>
            <w:r w:rsidRPr="002A2689">
              <w:rPr>
                <w:b/>
                <w:lang w:val="tr-TR"/>
              </w:rPr>
              <w:t xml:space="preserve"> </w:t>
            </w:r>
            <w:proofErr w:type="spellStart"/>
            <w:r w:rsidRPr="002A2689">
              <w:rPr>
                <w:b/>
                <w:lang w:val="tr-TR"/>
              </w:rPr>
              <w:t>dosyaları</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veri</w:t>
            </w:r>
            <w:proofErr w:type="spellEnd"/>
            <w:r w:rsidRPr="002A2689">
              <w:rPr>
                <w:b/>
                <w:lang w:val="tr-TR"/>
              </w:rPr>
              <w:t xml:space="preserve"> </w:t>
            </w:r>
            <w:proofErr w:type="spellStart"/>
            <w:r w:rsidRPr="002A2689">
              <w:rPr>
                <w:b/>
                <w:lang w:val="tr-TR"/>
              </w:rPr>
              <w:t>seti</w:t>
            </w:r>
            <w:proofErr w:type="spellEnd"/>
            <w:r w:rsidRPr="002A2689">
              <w:rPr>
                <w:b/>
                <w:lang w:val="tr-TR"/>
              </w:rPr>
              <w:t xml:space="preserve"> </w:t>
            </w:r>
            <w:proofErr w:type="spellStart"/>
            <w:r w:rsidRPr="002A2689">
              <w:rPr>
                <w:b/>
                <w:lang w:val="tr-TR"/>
              </w:rPr>
              <w:t>dokümantasyonu</w:t>
            </w:r>
            <w:proofErr w:type="spellEnd"/>
            <w:r w:rsidRPr="002A2689">
              <w:rPr>
                <w:b/>
                <w:lang w:val="tr-TR"/>
              </w:rPr>
              <w:t>.</w:t>
            </w:r>
          </w:p>
          <w:p w14:paraId="1338C715" w14:textId="77777777" w:rsidR="00403DDF" w:rsidRPr="002A2689" w:rsidRDefault="00403DDF" w:rsidP="005608B4">
            <w:pPr>
              <w:spacing w:after="0"/>
              <w:rPr>
                <w:b/>
                <w:lang w:val="tr-TR"/>
              </w:rPr>
            </w:pPr>
            <w:r w:rsidRPr="002A2689">
              <w:rPr>
                <w:b/>
                <w:lang w:val="tr-TR"/>
              </w:rPr>
              <w:t xml:space="preserve">• Python 3.11 </w:t>
            </w:r>
            <w:proofErr w:type="spellStart"/>
            <w:r w:rsidRPr="002A2689">
              <w:rPr>
                <w:b/>
                <w:lang w:val="tr-TR"/>
              </w:rPr>
              <w:t>ortamı</w:t>
            </w:r>
            <w:proofErr w:type="spellEnd"/>
            <w:r w:rsidRPr="002A2689">
              <w:rPr>
                <w:b/>
                <w:lang w:val="tr-TR"/>
              </w:rPr>
              <w:t xml:space="preserve">; pandas, scikit-learn, imbalanced-learn, matplotlib, seaborn </w:t>
            </w:r>
            <w:proofErr w:type="spellStart"/>
            <w:r w:rsidRPr="002A2689">
              <w:rPr>
                <w:b/>
                <w:lang w:val="tr-TR"/>
              </w:rPr>
              <w:t>ve</w:t>
            </w:r>
            <w:proofErr w:type="spellEnd"/>
            <w:r w:rsidRPr="002A2689">
              <w:rPr>
                <w:b/>
                <w:lang w:val="tr-TR"/>
              </w:rPr>
              <w:t xml:space="preserve"> </w:t>
            </w:r>
            <w:proofErr w:type="spellStart"/>
            <w:r w:rsidRPr="002A2689">
              <w:rPr>
                <w:b/>
                <w:lang w:val="tr-TR"/>
              </w:rPr>
              <w:t>scapy</w:t>
            </w:r>
            <w:proofErr w:type="spellEnd"/>
            <w:r w:rsidRPr="002A2689">
              <w:rPr>
                <w:b/>
                <w:lang w:val="tr-TR"/>
              </w:rPr>
              <w:t xml:space="preserve"> </w:t>
            </w:r>
            <w:proofErr w:type="spellStart"/>
            <w:r w:rsidRPr="002A2689">
              <w:rPr>
                <w:b/>
                <w:lang w:val="tr-TR"/>
              </w:rPr>
              <w:t>kütüphaneleri</w:t>
            </w:r>
            <w:proofErr w:type="spellEnd"/>
            <w:r w:rsidRPr="002A2689">
              <w:rPr>
                <w:b/>
                <w:lang w:val="tr-TR"/>
              </w:rPr>
              <w:t xml:space="preserve"> </w:t>
            </w:r>
            <w:proofErr w:type="spellStart"/>
            <w:r w:rsidRPr="002A2689">
              <w:rPr>
                <w:b/>
                <w:lang w:val="tr-TR"/>
              </w:rPr>
              <w:t>ile</w:t>
            </w:r>
            <w:proofErr w:type="spellEnd"/>
            <w:r w:rsidRPr="002A2689">
              <w:rPr>
                <w:b/>
                <w:lang w:val="tr-TR"/>
              </w:rPr>
              <w:t xml:space="preserve"> </w:t>
            </w:r>
            <w:proofErr w:type="spellStart"/>
            <w:r w:rsidRPr="002A2689">
              <w:rPr>
                <w:b/>
                <w:lang w:val="tr-TR"/>
              </w:rPr>
              <w:t>yapılandırılmıştır</w:t>
            </w:r>
            <w:proofErr w:type="spellEnd"/>
            <w:r w:rsidRPr="002A2689">
              <w:rPr>
                <w:b/>
                <w:lang w:val="tr-TR"/>
              </w:rPr>
              <w:t>.</w:t>
            </w:r>
          </w:p>
          <w:p w14:paraId="043A3844"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Jupyter</w:t>
            </w:r>
            <w:proofErr w:type="spellEnd"/>
            <w:r w:rsidRPr="002A2689">
              <w:rPr>
                <w:b/>
                <w:lang w:val="tr-TR"/>
              </w:rPr>
              <w:t xml:space="preserve"> Notebook </w:t>
            </w:r>
            <w:proofErr w:type="spellStart"/>
            <w:r w:rsidRPr="002A2689">
              <w:rPr>
                <w:b/>
                <w:lang w:val="tr-TR"/>
              </w:rPr>
              <w:t>tabanlı</w:t>
            </w:r>
            <w:proofErr w:type="spellEnd"/>
            <w:r w:rsidRPr="002A2689">
              <w:rPr>
                <w:b/>
                <w:lang w:val="tr-TR"/>
              </w:rPr>
              <w:t xml:space="preserve"> </w:t>
            </w:r>
            <w:proofErr w:type="spellStart"/>
            <w:r w:rsidRPr="002A2689">
              <w:rPr>
                <w:b/>
                <w:lang w:val="tr-TR"/>
              </w:rPr>
              <w:t>analiz</w:t>
            </w:r>
            <w:proofErr w:type="spellEnd"/>
            <w:r w:rsidRPr="002A2689">
              <w:rPr>
                <w:b/>
                <w:lang w:val="tr-TR"/>
              </w:rPr>
              <w:t xml:space="preserve"> </w:t>
            </w:r>
            <w:proofErr w:type="spellStart"/>
            <w:r w:rsidRPr="002A2689">
              <w:rPr>
                <w:b/>
                <w:lang w:val="tr-TR"/>
              </w:rPr>
              <w:t>ortamı</w:t>
            </w:r>
            <w:proofErr w:type="spellEnd"/>
            <w:r w:rsidRPr="002A2689">
              <w:rPr>
                <w:b/>
                <w:lang w:val="tr-TR"/>
              </w:rPr>
              <w:t xml:space="preserve"> </w:t>
            </w:r>
            <w:proofErr w:type="spellStart"/>
            <w:r w:rsidRPr="002A2689">
              <w:rPr>
                <w:b/>
                <w:lang w:val="tr-TR"/>
              </w:rPr>
              <w:t>oluşturulmuş</w:t>
            </w:r>
            <w:proofErr w:type="spellEnd"/>
            <w:r w:rsidRPr="002A2689">
              <w:rPr>
                <w:b/>
                <w:lang w:val="tr-TR"/>
              </w:rPr>
              <w:t xml:space="preserve">, </w:t>
            </w:r>
            <w:proofErr w:type="spellStart"/>
            <w:r w:rsidRPr="002A2689">
              <w:rPr>
                <w:b/>
                <w:lang w:val="tr-TR"/>
              </w:rPr>
              <w:t>veri</w:t>
            </w:r>
            <w:proofErr w:type="spellEnd"/>
            <w:r w:rsidRPr="002A2689">
              <w:rPr>
                <w:b/>
                <w:lang w:val="tr-TR"/>
              </w:rPr>
              <w:t xml:space="preserve"> </w:t>
            </w:r>
            <w:proofErr w:type="spellStart"/>
            <w:r w:rsidRPr="002A2689">
              <w:rPr>
                <w:b/>
                <w:lang w:val="tr-TR"/>
              </w:rPr>
              <w:t>seti</w:t>
            </w:r>
            <w:proofErr w:type="spellEnd"/>
            <w:r w:rsidRPr="002A2689">
              <w:rPr>
                <w:b/>
                <w:lang w:val="tr-TR"/>
              </w:rPr>
              <w:t xml:space="preserve"> </w:t>
            </w:r>
            <w:proofErr w:type="spellStart"/>
            <w:r w:rsidRPr="002A2689">
              <w:rPr>
                <w:b/>
                <w:lang w:val="tr-TR"/>
              </w:rPr>
              <w:t>başarıyla</w:t>
            </w:r>
            <w:proofErr w:type="spellEnd"/>
            <w:r w:rsidRPr="002A2689">
              <w:rPr>
                <w:b/>
                <w:lang w:val="tr-TR"/>
              </w:rPr>
              <w:t xml:space="preserve"> </w:t>
            </w:r>
            <w:proofErr w:type="spellStart"/>
            <w:r w:rsidRPr="002A2689">
              <w:rPr>
                <w:b/>
                <w:lang w:val="tr-TR"/>
              </w:rPr>
              <w:t>yüklenmiş</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ilk </w:t>
            </w:r>
            <w:proofErr w:type="spellStart"/>
            <w:r w:rsidRPr="002A2689">
              <w:rPr>
                <w:b/>
                <w:lang w:val="tr-TR"/>
              </w:rPr>
              <w:t>keşifsel</w:t>
            </w:r>
            <w:proofErr w:type="spellEnd"/>
            <w:r w:rsidRPr="002A2689">
              <w:rPr>
                <w:b/>
                <w:lang w:val="tr-TR"/>
              </w:rPr>
              <w:t xml:space="preserve"> </w:t>
            </w:r>
            <w:proofErr w:type="spellStart"/>
            <w:r w:rsidRPr="002A2689">
              <w:rPr>
                <w:b/>
                <w:lang w:val="tr-TR"/>
              </w:rPr>
              <w:t>veri</w:t>
            </w:r>
            <w:proofErr w:type="spellEnd"/>
            <w:r w:rsidRPr="002A2689">
              <w:rPr>
                <w:b/>
                <w:lang w:val="tr-TR"/>
              </w:rPr>
              <w:t xml:space="preserve"> </w:t>
            </w:r>
            <w:proofErr w:type="spellStart"/>
            <w:r w:rsidRPr="002A2689">
              <w:rPr>
                <w:b/>
                <w:lang w:val="tr-TR"/>
              </w:rPr>
              <w:t>analizi</w:t>
            </w:r>
            <w:proofErr w:type="spellEnd"/>
            <w:r w:rsidRPr="002A2689">
              <w:rPr>
                <w:b/>
                <w:lang w:val="tr-TR"/>
              </w:rPr>
              <w:t xml:space="preserve"> (EDA) </w:t>
            </w:r>
            <w:proofErr w:type="spellStart"/>
            <w:r w:rsidRPr="002A2689">
              <w:rPr>
                <w:b/>
                <w:lang w:val="tr-TR"/>
              </w:rPr>
              <w:t>tamamlanmıştır</w:t>
            </w:r>
            <w:proofErr w:type="spellEnd"/>
            <w:r w:rsidRPr="002A2689">
              <w:rPr>
                <w:b/>
                <w:lang w:val="tr-TR"/>
              </w:rPr>
              <w:t>.</w:t>
            </w:r>
          </w:p>
          <w:p w14:paraId="488D2EB1" w14:textId="77777777" w:rsidR="00403DDF" w:rsidRPr="002A2689" w:rsidRDefault="00403DDF" w:rsidP="005608B4">
            <w:pPr>
              <w:spacing w:after="0"/>
              <w:rPr>
                <w:b/>
                <w:lang w:val="tr-TR"/>
              </w:rPr>
            </w:pPr>
            <w:r w:rsidRPr="002A2689">
              <w:rPr>
                <w:b/>
                <w:lang w:val="tr-TR"/>
              </w:rPr>
              <w:t xml:space="preserve">• Veri </w:t>
            </w:r>
            <w:proofErr w:type="spellStart"/>
            <w:r w:rsidRPr="002A2689">
              <w:rPr>
                <w:b/>
                <w:lang w:val="tr-TR"/>
              </w:rPr>
              <w:t>seti</w:t>
            </w:r>
            <w:proofErr w:type="spellEnd"/>
            <w:r w:rsidRPr="002A2689">
              <w:rPr>
                <w:b/>
                <w:lang w:val="tr-TR"/>
              </w:rPr>
              <w:t xml:space="preserve"> </w:t>
            </w:r>
            <w:proofErr w:type="spellStart"/>
            <w:r w:rsidRPr="002A2689">
              <w:rPr>
                <w:b/>
                <w:lang w:val="tr-TR"/>
              </w:rPr>
              <w:t>istatistikleri</w:t>
            </w:r>
            <w:proofErr w:type="spellEnd"/>
            <w:r w:rsidRPr="002A2689">
              <w:rPr>
                <w:b/>
                <w:lang w:val="tr-TR"/>
              </w:rPr>
              <w:t xml:space="preserve">: </w:t>
            </w:r>
            <w:proofErr w:type="spellStart"/>
            <w:r w:rsidRPr="002A2689">
              <w:rPr>
                <w:b/>
                <w:lang w:val="tr-TR"/>
              </w:rPr>
              <w:t>sınıf</w:t>
            </w:r>
            <w:proofErr w:type="spellEnd"/>
            <w:r w:rsidRPr="002A2689">
              <w:rPr>
                <w:b/>
                <w:lang w:val="tr-TR"/>
              </w:rPr>
              <w:t xml:space="preserve"> </w:t>
            </w:r>
            <w:proofErr w:type="spellStart"/>
            <w:r w:rsidRPr="002A2689">
              <w:rPr>
                <w:b/>
                <w:lang w:val="tr-TR"/>
              </w:rPr>
              <w:t>dağılımı</w:t>
            </w:r>
            <w:proofErr w:type="spellEnd"/>
            <w:r w:rsidRPr="002A2689">
              <w:rPr>
                <w:b/>
                <w:lang w:val="tr-TR"/>
              </w:rPr>
              <w:t xml:space="preserve">, </w:t>
            </w:r>
            <w:proofErr w:type="spellStart"/>
            <w:r w:rsidRPr="002A2689">
              <w:rPr>
                <w:b/>
                <w:lang w:val="tr-TR"/>
              </w:rPr>
              <w:t>eksik</w:t>
            </w:r>
            <w:proofErr w:type="spellEnd"/>
            <w:r w:rsidRPr="002A2689">
              <w:rPr>
                <w:b/>
                <w:lang w:val="tr-TR"/>
              </w:rPr>
              <w:t xml:space="preserve"> </w:t>
            </w:r>
            <w:proofErr w:type="spellStart"/>
            <w:r w:rsidRPr="002A2689">
              <w:rPr>
                <w:b/>
                <w:lang w:val="tr-TR"/>
              </w:rPr>
              <w:t>değer</w:t>
            </w:r>
            <w:proofErr w:type="spellEnd"/>
            <w:r w:rsidRPr="002A2689">
              <w:rPr>
                <w:b/>
                <w:lang w:val="tr-TR"/>
              </w:rPr>
              <w:t xml:space="preserve"> </w:t>
            </w:r>
            <w:proofErr w:type="spellStart"/>
            <w:r w:rsidRPr="002A2689">
              <w:rPr>
                <w:b/>
                <w:lang w:val="tr-TR"/>
              </w:rPr>
              <w:t>oranları</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öznitelik</w:t>
            </w:r>
            <w:proofErr w:type="spellEnd"/>
            <w:r w:rsidRPr="002A2689">
              <w:rPr>
                <w:b/>
                <w:lang w:val="tr-TR"/>
              </w:rPr>
              <w:t xml:space="preserve"> </w:t>
            </w:r>
            <w:proofErr w:type="spellStart"/>
            <w:r w:rsidRPr="002A2689">
              <w:rPr>
                <w:b/>
                <w:lang w:val="tr-TR"/>
              </w:rPr>
              <w:t>tipleri</w:t>
            </w:r>
            <w:proofErr w:type="spellEnd"/>
            <w:r w:rsidRPr="002A2689">
              <w:rPr>
                <w:b/>
                <w:lang w:val="tr-TR"/>
              </w:rPr>
              <w:t xml:space="preserve"> </w:t>
            </w:r>
            <w:proofErr w:type="spellStart"/>
            <w:r w:rsidRPr="002A2689">
              <w:rPr>
                <w:b/>
                <w:lang w:val="tr-TR"/>
              </w:rPr>
              <w:t>raporlanmıştır</w:t>
            </w:r>
            <w:proofErr w:type="spellEnd"/>
            <w:r w:rsidRPr="002A2689">
              <w:rPr>
                <w:b/>
                <w:lang w:val="tr-TR"/>
              </w:rPr>
              <w:t>.</w:t>
            </w:r>
          </w:p>
        </w:tc>
      </w:tr>
      <w:tr w:rsidR="00403DDF" w:rsidRPr="002A2689" w14:paraId="671E7D36" w14:textId="77777777" w:rsidTr="000D51BD">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54F64EAC" w14:textId="77777777" w:rsidR="00403DDF" w:rsidRPr="002A2689" w:rsidRDefault="00403DDF" w:rsidP="005608B4">
            <w:pPr>
              <w:spacing w:after="0"/>
              <w:rPr>
                <w:b/>
                <w:color w:val="8F0015"/>
                <w:lang w:val="tr-TR"/>
              </w:rPr>
            </w:pPr>
            <w:proofErr w:type="spellStart"/>
            <w:r w:rsidRPr="002A2689">
              <w:rPr>
                <w:b/>
                <w:color w:val="8F0015"/>
                <w:lang w:val="tr-TR"/>
              </w:rPr>
              <w:t>Çıktılar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0834F414"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İndirilmiş</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doğrulanmış</w:t>
            </w:r>
            <w:proofErr w:type="spellEnd"/>
            <w:r w:rsidRPr="002A2689">
              <w:rPr>
                <w:b/>
                <w:lang w:val="tr-TR"/>
              </w:rPr>
              <w:t xml:space="preserve"> IoT-DIAD 2024 </w:t>
            </w:r>
            <w:proofErr w:type="spellStart"/>
            <w:r w:rsidRPr="002A2689">
              <w:rPr>
                <w:b/>
                <w:lang w:val="tr-TR"/>
              </w:rPr>
              <w:t>veri</w:t>
            </w:r>
            <w:proofErr w:type="spellEnd"/>
            <w:r w:rsidRPr="002A2689">
              <w:rPr>
                <w:b/>
                <w:lang w:val="tr-TR"/>
              </w:rPr>
              <w:t xml:space="preserve"> </w:t>
            </w:r>
            <w:proofErr w:type="spellStart"/>
            <w:r w:rsidRPr="002A2689">
              <w:rPr>
                <w:b/>
                <w:lang w:val="tr-TR"/>
              </w:rPr>
              <w:t>seti</w:t>
            </w:r>
            <w:proofErr w:type="spellEnd"/>
          </w:p>
          <w:p w14:paraId="728463B4"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Geliştirme</w:t>
            </w:r>
            <w:proofErr w:type="spellEnd"/>
            <w:r w:rsidRPr="002A2689">
              <w:rPr>
                <w:b/>
                <w:lang w:val="tr-TR"/>
              </w:rPr>
              <w:t xml:space="preserve"> </w:t>
            </w:r>
            <w:proofErr w:type="spellStart"/>
            <w:r w:rsidRPr="002A2689">
              <w:rPr>
                <w:b/>
                <w:lang w:val="tr-TR"/>
              </w:rPr>
              <w:t>ortamı</w:t>
            </w:r>
            <w:proofErr w:type="spellEnd"/>
            <w:r w:rsidRPr="002A2689">
              <w:rPr>
                <w:b/>
                <w:lang w:val="tr-TR"/>
              </w:rPr>
              <w:t xml:space="preserve"> </w:t>
            </w:r>
            <w:proofErr w:type="spellStart"/>
            <w:r w:rsidRPr="002A2689">
              <w:rPr>
                <w:b/>
                <w:lang w:val="tr-TR"/>
              </w:rPr>
              <w:t>yapılandırma</w:t>
            </w:r>
            <w:proofErr w:type="spellEnd"/>
            <w:r w:rsidRPr="002A2689">
              <w:rPr>
                <w:b/>
                <w:lang w:val="tr-TR"/>
              </w:rPr>
              <w:t xml:space="preserve"> </w:t>
            </w:r>
            <w:proofErr w:type="spellStart"/>
            <w:r w:rsidRPr="002A2689">
              <w:rPr>
                <w:b/>
                <w:lang w:val="tr-TR"/>
              </w:rPr>
              <w:t>belgesi</w:t>
            </w:r>
            <w:proofErr w:type="spellEnd"/>
            <w:r w:rsidRPr="002A2689">
              <w:rPr>
                <w:b/>
                <w:lang w:val="tr-TR"/>
              </w:rPr>
              <w:t xml:space="preserve"> (requirements.txt)</w:t>
            </w:r>
          </w:p>
          <w:p w14:paraId="5BF1D252" w14:textId="77777777" w:rsidR="00403DDF" w:rsidRPr="002A2689" w:rsidRDefault="00403DDF" w:rsidP="005608B4">
            <w:pPr>
              <w:spacing w:after="0"/>
              <w:rPr>
                <w:b/>
                <w:lang w:val="tr-TR"/>
              </w:rPr>
            </w:pPr>
            <w:r w:rsidRPr="002A2689">
              <w:rPr>
                <w:b/>
                <w:lang w:val="tr-TR"/>
              </w:rPr>
              <w:t xml:space="preserve">• İlk EDA </w:t>
            </w:r>
            <w:proofErr w:type="spellStart"/>
            <w:r w:rsidRPr="002A2689">
              <w:rPr>
                <w:b/>
                <w:lang w:val="tr-TR"/>
              </w:rPr>
              <w:t>raporu</w:t>
            </w:r>
            <w:proofErr w:type="spellEnd"/>
            <w:r w:rsidRPr="002A2689">
              <w:rPr>
                <w:b/>
                <w:lang w:val="tr-TR"/>
              </w:rPr>
              <w:t xml:space="preserve"> (</w:t>
            </w:r>
            <w:proofErr w:type="spellStart"/>
            <w:r w:rsidRPr="002A2689">
              <w:rPr>
                <w:b/>
                <w:lang w:val="tr-TR"/>
              </w:rPr>
              <w:t>Jupyter</w:t>
            </w:r>
            <w:proofErr w:type="spellEnd"/>
            <w:r w:rsidRPr="002A2689">
              <w:rPr>
                <w:b/>
                <w:lang w:val="tr-TR"/>
              </w:rPr>
              <w:t xml:space="preserve"> Notebook)</w:t>
            </w:r>
          </w:p>
        </w:tc>
      </w:tr>
    </w:tbl>
    <w:p w14:paraId="17B67043" w14:textId="77777777" w:rsidR="00403DDF" w:rsidRPr="002A2689" w:rsidRDefault="00403DDF" w:rsidP="005608B4">
      <w:pPr>
        <w:spacing w:after="0"/>
        <w:rPr>
          <w:b/>
          <w:color w:val="8F0015"/>
          <w:lang w:val="tr-TR"/>
        </w:rPr>
      </w:pPr>
    </w:p>
    <w:p w14:paraId="5DDD9ACF" w14:textId="77777777" w:rsidR="005608B4" w:rsidRPr="002A2689" w:rsidRDefault="005608B4" w:rsidP="005608B4">
      <w:pPr>
        <w:spacing w:after="0"/>
        <w:rPr>
          <w:b/>
          <w:color w:val="8F0015"/>
          <w:lang w:val="tr-TR"/>
        </w:rPr>
      </w:pPr>
    </w:p>
    <w:p w14:paraId="31C812CC" w14:textId="77777777" w:rsidR="005608B4" w:rsidRPr="002A2689" w:rsidRDefault="005608B4" w:rsidP="005608B4">
      <w:pPr>
        <w:spacing w:after="0"/>
        <w:rPr>
          <w:b/>
          <w:color w:val="8F0015"/>
          <w:lang w:val="tr-T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601"/>
        <w:gridCol w:w="1585"/>
        <w:gridCol w:w="1078"/>
        <w:gridCol w:w="5762"/>
      </w:tblGrid>
      <w:tr w:rsidR="00403DDF" w:rsidRPr="002A2689" w14:paraId="385FAD19" w14:textId="77777777" w:rsidTr="000D51BD">
        <w:tc>
          <w:tcPr>
            <w:tcW w:w="6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4CFD868B" w14:textId="77777777" w:rsidR="00403DDF" w:rsidRPr="002A2689" w:rsidRDefault="00403DDF" w:rsidP="005608B4">
            <w:pPr>
              <w:spacing w:after="0"/>
              <w:rPr>
                <w:b/>
                <w:color w:val="8F0015"/>
                <w:lang w:val="tr-TR"/>
              </w:rPr>
            </w:pPr>
            <w:r w:rsidRPr="002A2689">
              <w:rPr>
                <w:b/>
                <w:color w:val="8F0015"/>
                <w:lang w:val="tr-TR"/>
              </w:rPr>
              <w:t>İP No</w:t>
            </w:r>
          </w:p>
        </w:tc>
        <w:tc>
          <w:tcPr>
            <w:tcW w:w="400"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351F51EC" w14:textId="77777777" w:rsidR="00403DDF" w:rsidRPr="002A2689" w:rsidRDefault="00403DDF" w:rsidP="005608B4">
            <w:pPr>
              <w:spacing w:after="0"/>
              <w:rPr>
                <w:b/>
                <w:color w:val="8F0015"/>
                <w:lang w:val="tr-TR"/>
              </w:rPr>
            </w:pPr>
            <w:r w:rsidRPr="002A2689">
              <w:rPr>
                <w:b/>
                <w:color w:val="8F0015"/>
                <w:lang w:val="tr-TR"/>
              </w:rPr>
              <w:t>3</w:t>
            </w:r>
          </w:p>
        </w:tc>
        <w:tc>
          <w:tcPr>
            <w:tcW w:w="12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0D9692E5" w14:textId="77777777" w:rsidR="00403DDF" w:rsidRPr="002A2689" w:rsidRDefault="00403DDF" w:rsidP="005608B4">
            <w:pPr>
              <w:spacing w:after="0"/>
              <w:rPr>
                <w:b/>
                <w:color w:val="8F0015"/>
                <w:lang w:val="tr-TR"/>
              </w:rPr>
            </w:pPr>
            <w:r w:rsidRPr="002A2689">
              <w:rPr>
                <w:b/>
                <w:color w:val="8F0015"/>
                <w:lang w:val="tr-TR"/>
              </w:rPr>
              <w:t xml:space="preserve">İP </w:t>
            </w:r>
            <w:proofErr w:type="spellStart"/>
            <w:r w:rsidRPr="002A2689">
              <w:rPr>
                <w:b/>
                <w:color w:val="8F0015"/>
                <w:lang w:val="tr-TR"/>
              </w:rPr>
              <w:t>Adı</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648E0B98" w14:textId="77777777" w:rsidR="00403DDF" w:rsidRPr="002A2689" w:rsidRDefault="00403DDF" w:rsidP="005608B4">
            <w:pPr>
              <w:spacing w:after="0"/>
              <w:rPr>
                <w:b/>
                <w:color w:val="8F0015"/>
                <w:lang w:val="tr-TR"/>
              </w:rPr>
            </w:pPr>
            <w:r w:rsidRPr="002A2689">
              <w:rPr>
                <w:b/>
                <w:color w:val="8F0015"/>
                <w:lang w:val="tr-TR"/>
              </w:rPr>
              <w:t xml:space="preserve">Veri </w:t>
            </w:r>
            <w:proofErr w:type="spellStart"/>
            <w:r w:rsidRPr="002A2689">
              <w:rPr>
                <w:b/>
                <w:color w:val="8F0015"/>
                <w:lang w:val="tr-TR"/>
              </w:rPr>
              <w:t>Ön</w:t>
            </w:r>
            <w:proofErr w:type="spellEnd"/>
            <w:r w:rsidRPr="002A2689">
              <w:rPr>
                <w:b/>
                <w:color w:val="8F0015"/>
                <w:lang w:val="tr-TR"/>
              </w:rPr>
              <w:t xml:space="preserve"> </w:t>
            </w:r>
            <w:proofErr w:type="spellStart"/>
            <w:r w:rsidRPr="002A2689">
              <w:rPr>
                <w:b/>
                <w:color w:val="8F0015"/>
                <w:lang w:val="tr-TR"/>
              </w:rPr>
              <w:t>İşleme</w:t>
            </w:r>
            <w:proofErr w:type="spellEnd"/>
            <w:r w:rsidRPr="002A2689">
              <w:rPr>
                <w:b/>
                <w:color w:val="8F0015"/>
                <w:lang w:val="tr-TR"/>
              </w:rPr>
              <w:t xml:space="preserve"> </w:t>
            </w:r>
            <w:proofErr w:type="spellStart"/>
            <w:r w:rsidRPr="002A2689">
              <w:rPr>
                <w:b/>
                <w:color w:val="8F0015"/>
                <w:lang w:val="tr-TR"/>
              </w:rPr>
              <w:t>ve</w:t>
            </w:r>
            <w:proofErr w:type="spellEnd"/>
            <w:r w:rsidRPr="002A2689">
              <w:rPr>
                <w:b/>
                <w:color w:val="8F0015"/>
                <w:lang w:val="tr-TR"/>
              </w:rPr>
              <w:t xml:space="preserve"> </w:t>
            </w:r>
            <w:proofErr w:type="spellStart"/>
            <w:r w:rsidRPr="002A2689">
              <w:rPr>
                <w:b/>
                <w:color w:val="8F0015"/>
                <w:lang w:val="tr-TR"/>
              </w:rPr>
              <w:t>Özellik</w:t>
            </w:r>
            <w:proofErr w:type="spellEnd"/>
            <w:r w:rsidRPr="002A2689">
              <w:rPr>
                <w:b/>
                <w:color w:val="8F0015"/>
                <w:lang w:val="tr-TR"/>
              </w:rPr>
              <w:t xml:space="preserve"> Seçimi (</w:t>
            </w:r>
            <w:proofErr w:type="spellStart"/>
            <w:r w:rsidRPr="002A2689">
              <w:rPr>
                <w:b/>
                <w:color w:val="8F0015"/>
                <w:lang w:val="tr-TR"/>
              </w:rPr>
              <w:t>Başlangıç</w:t>
            </w:r>
            <w:proofErr w:type="spellEnd"/>
            <w:r w:rsidRPr="002A2689">
              <w:rPr>
                <w:b/>
                <w:color w:val="8F0015"/>
                <w:lang w:val="tr-TR"/>
              </w:rPr>
              <w:t xml:space="preserve"> </w:t>
            </w:r>
            <w:proofErr w:type="spellStart"/>
            <w:r w:rsidRPr="002A2689">
              <w:rPr>
                <w:b/>
                <w:color w:val="8F0015"/>
                <w:lang w:val="tr-TR"/>
              </w:rPr>
              <w:t>Aşaması</w:t>
            </w:r>
            <w:proofErr w:type="spellEnd"/>
            <w:r w:rsidRPr="002A2689">
              <w:rPr>
                <w:b/>
                <w:color w:val="8F0015"/>
                <w:lang w:val="tr-TR"/>
              </w:rPr>
              <w:t>)</w:t>
            </w:r>
          </w:p>
        </w:tc>
      </w:tr>
      <w:tr w:rsidR="00403DDF" w:rsidRPr="002A2689" w14:paraId="72C6F08D" w14:textId="77777777" w:rsidTr="000D51BD">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49805A9E" w14:textId="77777777" w:rsidR="00403DDF" w:rsidRPr="002A2689" w:rsidRDefault="00403DDF" w:rsidP="005608B4">
            <w:pPr>
              <w:spacing w:after="0"/>
              <w:rPr>
                <w:b/>
                <w:color w:val="8F0015"/>
                <w:lang w:val="tr-TR"/>
              </w:rPr>
            </w:pPr>
            <w:proofErr w:type="spellStart"/>
            <w:r w:rsidRPr="002A2689">
              <w:rPr>
                <w:b/>
                <w:color w:val="8F0015"/>
                <w:lang w:val="tr-TR"/>
              </w:rPr>
              <w:t>Gerçekleştirilenler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5C2144A0" w14:textId="77777777" w:rsidR="00403DDF" w:rsidRPr="002A2689" w:rsidRDefault="00403DDF" w:rsidP="005608B4">
            <w:pPr>
              <w:spacing w:after="0"/>
              <w:rPr>
                <w:b/>
                <w:lang w:val="tr-TR"/>
              </w:rPr>
            </w:pPr>
            <w:r w:rsidRPr="002A2689">
              <w:rPr>
                <w:b/>
                <w:lang w:val="tr-TR"/>
              </w:rPr>
              <w:t xml:space="preserve">• Ham CSV </w:t>
            </w:r>
            <w:proofErr w:type="spellStart"/>
            <w:r w:rsidRPr="002A2689">
              <w:rPr>
                <w:b/>
                <w:lang w:val="tr-TR"/>
              </w:rPr>
              <w:t>akış</w:t>
            </w:r>
            <w:proofErr w:type="spellEnd"/>
            <w:r w:rsidRPr="002A2689">
              <w:rPr>
                <w:b/>
                <w:lang w:val="tr-TR"/>
              </w:rPr>
              <w:t xml:space="preserve"> </w:t>
            </w:r>
            <w:proofErr w:type="spellStart"/>
            <w:r w:rsidRPr="002A2689">
              <w:rPr>
                <w:b/>
                <w:lang w:val="tr-TR"/>
              </w:rPr>
              <w:t>kayıtları</w:t>
            </w:r>
            <w:proofErr w:type="spellEnd"/>
            <w:r w:rsidRPr="002A2689">
              <w:rPr>
                <w:b/>
                <w:lang w:val="tr-TR"/>
              </w:rPr>
              <w:t xml:space="preserve"> </w:t>
            </w:r>
            <w:proofErr w:type="spellStart"/>
            <w:r w:rsidRPr="002A2689">
              <w:rPr>
                <w:b/>
                <w:lang w:val="tr-TR"/>
              </w:rPr>
              <w:t>yüklenmiş</w:t>
            </w:r>
            <w:proofErr w:type="spellEnd"/>
            <w:r w:rsidRPr="002A2689">
              <w:rPr>
                <w:b/>
                <w:lang w:val="tr-TR"/>
              </w:rPr>
              <w:t xml:space="preserve">; Flow ID, </w:t>
            </w:r>
            <w:proofErr w:type="spellStart"/>
            <w:r w:rsidRPr="002A2689">
              <w:rPr>
                <w:b/>
                <w:lang w:val="tr-TR"/>
              </w:rPr>
              <w:t>Src</w:t>
            </w:r>
            <w:proofErr w:type="spellEnd"/>
            <w:r w:rsidRPr="002A2689">
              <w:rPr>
                <w:b/>
                <w:lang w:val="tr-TR"/>
              </w:rPr>
              <w:t xml:space="preserve"> IP, </w:t>
            </w:r>
            <w:proofErr w:type="spellStart"/>
            <w:r w:rsidRPr="002A2689">
              <w:rPr>
                <w:b/>
                <w:lang w:val="tr-TR"/>
              </w:rPr>
              <w:t>Dst</w:t>
            </w:r>
            <w:proofErr w:type="spellEnd"/>
            <w:r w:rsidRPr="002A2689">
              <w:rPr>
                <w:b/>
                <w:lang w:val="tr-TR"/>
              </w:rPr>
              <w:t xml:space="preserve"> IP </w:t>
            </w:r>
            <w:proofErr w:type="spellStart"/>
            <w:r w:rsidRPr="002A2689">
              <w:rPr>
                <w:b/>
                <w:lang w:val="tr-TR"/>
              </w:rPr>
              <w:t>gibi</w:t>
            </w:r>
            <w:proofErr w:type="spellEnd"/>
            <w:r w:rsidRPr="002A2689">
              <w:rPr>
                <w:b/>
                <w:lang w:val="tr-TR"/>
              </w:rPr>
              <w:t xml:space="preserve"> </w:t>
            </w:r>
            <w:proofErr w:type="spellStart"/>
            <w:r w:rsidRPr="002A2689">
              <w:rPr>
                <w:b/>
                <w:lang w:val="tr-TR"/>
              </w:rPr>
              <w:t>kimlik</w:t>
            </w:r>
            <w:proofErr w:type="spellEnd"/>
            <w:r w:rsidRPr="002A2689">
              <w:rPr>
                <w:b/>
                <w:lang w:val="tr-TR"/>
              </w:rPr>
              <w:t xml:space="preserve"> </w:t>
            </w:r>
            <w:proofErr w:type="spellStart"/>
            <w:r w:rsidRPr="002A2689">
              <w:rPr>
                <w:b/>
                <w:lang w:val="tr-TR"/>
              </w:rPr>
              <w:t>bilgisi</w:t>
            </w:r>
            <w:proofErr w:type="spellEnd"/>
            <w:r w:rsidRPr="002A2689">
              <w:rPr>
                <w:b/>
                <w:lang w:val="tr-TR"/>
              </w:rPr>
              <w:t xml:space="preserve"> </w:t>
            </w:r>
            <w:proofErr w:type="spellStart"/>
            <w:r w:rsidRPr="002A2689">
              <w:rPr>
                <w:b/>
                <w:lang w:val="tr-TR"/>
              </w:rPr>
              <w:t>içeren</w:t>
            </w:r>
            <w:proofErr w:type="spellEnd"/>
            <w:r w:rsidRPr="002A2689">
              <w:rPr>
                <w:b/>
                <w:lang w:val="tr-TR"/>
              </w:rPr>
              <w:t xml:space="preserve"> </w:t>
            </w:r>
            <w:proofErr w:type="spellStart"/>
            <w:r w:rsidRPr="002A2689">
              <w:rPr>
                <w:b/>
                <w:lang w:val="tr-TR"/>
              </w:rPr>
              <w:t>sütunlar</w:t>
            </w:r>
            <w:proofErr w:type="spellEnd"/>
            <w:r w:rsidRPr="002A2689">
              <w:rPr>
                <w:b/>
                <w:lang w:val="tr-TR"/>
              </w:rPr>
              <w:t xml:space="preserve"> </w:t>
            </w:r>
            <w:proofErr w:type="spellStart"/>
            <w:r w:rsidRPr="002A2689">
              <w:rPr>
                <w:b/>
                <w:lang w:val="tr-TR"/>
              </w:rPr>
              <w:t>kaldırılmıştır</w:t>
            </w:r>
            <w:proofErr w:type="spellEnd"/>
            <w:r w:rsidRPr="002A2689">
              <w:rPr>
                <w:b/>
                <w:lang w:val="tr-TR"/>
              </w:rPr>
              <w:t>.</w:t>
            </w:r>
          </w:p>
          <w:p w14:paraId="0352972E" w14:textId="77777777" w:rsidR="00403DDF" w:rsidRPr="002A2689" w:rsidRDefault="00403DDF" w:rsidP="005608B4">
            <w:pPr>
              <w:spacing w:after="0"/>
              <w:rPr>
                <w:b/>
                <w:lang w:val="tr-TR"/>
              </w:rPr>
            </w:pPr>
            <w:r w:rsidRPr="002A2689">
              <w:rPr>
                <w:b/>
                <w:lang w:val="tr-TR"/>
              </w:rPr>
              <w:t xml:space="preserve">• Sonsuz (Infinity) </w:t>
            </w:r>
            <w:proofErr w:type="spellStart"/>
            <w:r w:rsidRPr="002A2689">
              <w:rPr>
                <w:b/>
                <w:lang w:val="tr-TR"/>
              </w:rPr>
              <w:t>ve</w:t>
            </w:r>
            <w:proofErr w:type="spellEnd"/>
            <w:r w:rsidRPr="002A2689">
              <w:rPr>
                <w:b/>
                <w:lang w:val="tr-TR"/>
              </w:rPr>
              <w:t xml:space="preserve"> </w:t>
            </w:r>
            <w:proofErr w:type="spellStart"/>
            <w:r w:rsidRPr="002A2689">
              <w:rPr>
                <w:b/>
                <w:lang w:val="tr-TR"/>
              </w:rPr>
              <w:t>NaN</w:t>
            </w:r>
            <w:proofErr w:type="spellEnd"/>
            <w:r w:rsidRPr="002A2689">
              <w:rPr>
                <w:b/>
                <w:lang w:val="tr-TR"/>
              </w:rPr>
              <w:t xml:space="preserve"> </w:t>
            </w:r>
            <w:proofErr w:type="spellStart"/>
            <w:r w:rsidRPr="002A2689">
              <w:rPr>
                <w:b/>
                <w:lang w:val="tr-TR"/>
              </w:rPr>
              <w:t>değerler</w:t>
            </w:r>
            <w:proofErr w:type="spellEnd"/>
            <w:r w:rsidRPr="002A2689">
              <w:rPr>
                <w:b/>
                <w:lang w:val="tr-TR"/>
              </w:rPr>
              <w:t xml:space="preserve"> </w:t>
            </w:r>
            <w:proofErr w:type="spellStart"/>
            <w:r w:rsidRPr="002A2689">
              <w:rPr>
                <w:b/>
                <w:lang w:val="tr-TR"/>
              </w:rPr>
              <w:t>tespit</w:t>
            </w:r>
            <w:proofErr w:type="spellEnd"/>
            <w:r w:rsidRPr="002A2689">
              <w:rPr>
                <w:b/>
                <w:lang w:val="tr-TR"/>
              </w:rPr>
              <w:t xml:space="preserve"> </w:t>
            </w:r>
            <w:proofErr w:type="spellStart"/>
            <w:r w:rsidRPr="002A2689">
              <w:rPr>
                <w:b/>
                <w:lang w:val="tr-TR"/>
              </w:rPr>
              <w:t>edilmiş</w:t>
            </w:r>
            <w:proofErr w:type="spellEnd"/>
            <w:r w:rsidRPr="002A2689">
              <w:rPr>
                <w:b/>
                <w:lang w:val="tr-TR"/>
              </w:rPr>
              <w:t xml:space="preserve">; </w:t>
            </w:r>
            <w:proofErr w:type="spellStart"/>
            <w:r w:rsidRPr="002A2689">
              <w:rPr>
                <w:b/>
                <w:lang w:val="tr-TR"/>
              </w:rPr>
              <w:t>toplam</w:t>
            </w:r>
            <w:proofErr w:type="spellEnd"/>
            <w:r w:rsidRPr="002A2689">
              <w:rPr>
                <w:b/>
                <w:lang w:val="tr-TR"/>
              </w:rPr>
              <w:t xml:space="preserve"> </w:t>
            </w:r>
            <w:proofErr w:type="spellStart"/>
            <w:r w:rsidRPr="002A2689">
              <w:rPr>
                <w:b/>
                <w:lang w:val="tr-TR"/>
              </w:rPr>
              <w:t>verinin</w:t>
            </w:r>
            <w:proofErr w:type="spellEnd"/>
            <w:r w:rsidRPr="002A2689">
              <w:rPr>
                <w:b/>
                <w:lang w:val="tr-TR"/>
              </w:rPr>
              <w:t xml:space="preserve"> %3,7'sini </w:t>
            </w:r>
            <w:proofErr w:type="spellStart"/>
            <w:r w:rsidRPr="002A2689">
              <w:rPr>
                <w:b/>
                <w:lang w:val="tr-TR"/>
              </w:rPr>
              <w:t>oluşturan</w:t>
            </w:r>
            <w:proofErr w:type="spellEnd"/>
            <w:r w:rsidRPr="002A2689">
              <w:rPr>
                <w:b/>
                <w:lang w:val="tr-TR"/>
              </w:rPr>
              <w:t xml:space="preserve"> </w:t>
            </w:r>
            <w:proofErr w:type="spellStart"/>
            <w:r w:rsidRPr="002A2689">
              <w:rPr>
                <w:b/>
                <w:lang w:val="tr-TR"/>
              </w:rPr>
              <w:t>eksik</w:t>
            </w:r>
            <w:proofErr w:type="spellEnd"/>
            <w:r w:rsidRPr="002A2689">
              <w:rPr>
                <w:b/>
                <w:lang w:val="tr-TR"/>
              </w:rPr>
              <w:t xml:space="preserve"> </w:t>
            </w:r>
            <w:proofErr w:type="spellStart"/>
            <w:r w:rsidRPr="002A2689">
              <w:rPr>
                <w:b/>
                <w:lang w:val="tr-TR"/>
              </w:rPr>
              <w:t>satırlar</w:t>
            </w:r>
            <w:proofErr w:type="spellEnd"/>
            <w:r w:rsidRPr="002A2689">
              <w:rPr>
                <w:b/>
                <w:lang w:val="tr-TR"/>
              </w:rPr>
              <w:t xml:space="preserve"> </w:t>
            </w:r>
            <w:proofErr w:type="spellStart"/>
            <w:r w:rsidRPr="002A2689">
              <w:rPr>
                <w:b/>
                <w:lang w:val="tr-TR"/>
              </w:rPr>
              <w:t>veri</w:t>
            </w:r>
            <w:proofErr w:type="spellEnd"/>
            <w:r w:rsidRPr="002A2689">
              <w:rPr>
                <w:b/>
                <w:lang w:val="tr-TR"/>
              </w:rPr>
              <w:t xml:space="preserve"> </w:t>
            </w:r>
            <w:proofErr w:type="spellStart"/>
            <w:r w:rsidRPr="002A2689">
              <w:rPr>
                <w:b/>
                <w:lang w:val="tr-TR"/>
              </w:rPr>
              <w:t>setinden</w:t>
            </w:r>
            <w:proofErr w:type="spellEnd"/>
            <w:r w:rsidRPr="002A2689">
              <w:rPr>
                <w:b/>
                <w:lang w:val="tr-TR"/>
              </w:rPr>
              <w:t xml:space="preserve"> </w:t>
            </w:r>
            <w:proofErr w:type="spellStart"/>
            <w:r w:rsidRPr="002A2689">
              <w:rPr>
                <w:b/>
                <w:lang w:val="tr-TR"/>
              </w:rPr>
              <w:t>çıkarılmıştır</w:t>
            </w:r>
            <w:proofErr w:type="spellEnd"/>
            <w:r w:rsidRPr="002A2689">
              <w:rPr>
                <w:b/>
                <w:lang w:val="tr-TR"/>
              </w:rPr>
              <w:t>.</w:t>
            </w:r>
          </w:p>
          <w:p w14:paraId="127E6627"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Sıfır</w:t>
            </w:r>
            <w:proofErr w:type="spellEnd"/>
            <w:r w:rsidRPr="002A2689">
              <w:rPr>
                <w:b/>
                <w:lang w:val="tr-TR"/>
              </w:rPr>
              <w:t xml:space="preserve"> </w:t>
            </w:r>
            <w:proofErr w:type="spellStart"/>
            <w:r w:rsidRPr="002A2689">
              <w:rPr>
                <w:b/>
                <w:lang w:val="tr-TR"/>
              </w:rPr>
              <w:t>varyanslı</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tekrar</w:t>
            </w:r>
            <w:proofErr w:type="spellEnd"/>
            <w:r w:rsidRPr="002A2689">
              <w:rPr>
                <w:b/>
                <w:lang w:val="tr-TR"/>
              </w:rPr>
              <w:t xml:space="preserve"> </w:t>
            </w:r>
            <w:proofErr w:type="spellStart"/>
            <w:r w:rsidRPr="002A2689">
              <w:rPr>
                <w:b/>
                <w:lang w:val="tr-TR"/>
              </w:rPr>
              <w:t>eden</w:t>
            </w:r>
            <w:proofErr w:type="spellEnd"/>
            <w:r w:rsidRPr="002A2689">
              <w:rPr>
                <w:b/>
                <w:lang w:val="tr-TR"/>
              </w:rPr>
              <w:t xml:space="preserve"> </w:t>
            </w:r>
            <w:proofErr w:type="spellStart"/>
            <w:r w:rsidRPr="002A2689">
              <w:rPr>
                <w:b/>
                <w:lang w:val="tr-TR"/>
              </w:rPr>
              <w:t>öznitelikler</w:t>
            </w:r>
            <w:proofErr w:type="spellEnd"/>
            <w:r w:rsidRPr="002A2689">
              <w:rPr>
                <w:b/>
                <w:lang w:val="tr-TR"/>
              </w:rPr>
              <w:t xml:space="preserve"> (duplicate features) </w:t>
            </w:r>
            <w:proofErr w:type="spellStart"/>
            <w:r w:rsidRPr="002A2689">
              <w:rPr>
                <w:b/>
                <w:lang w:val="tr-TR"/>
              </w:rPr>
              <w:t>belirlenerek</w:t>
            </w:r>
            <w:proofErr w:type="spellEnd"/>
            <w:r w:rsidRPr="002A2689">
              <w:rPr>
                <w:b/>
                <w:lang w:val="tr-TR"/>
              </w:rPr>
              <w:t xml:space="preserve"> </w:t>
            </w:r>
            <w:proofErr w:type="spellStart"/>
            <w:r w:rsidRPr="002A2689">
              <w:rPr>
                <w:b/>
                <w:lang w:val="tr-TR"/>
              </w:rPr>
              <w:t>öznitelik</w:t>
            </w:r>
            <w:proofErr w:type="spellEnd"/>
            <w:r w:rsidRPr="002A2689">
              <w:rPr>
                <w:b/>
                <w:lang w:val="tr-TR"/>
              </w:rPr>
              <w:t xml:space="preserve"> </w:t>
            </w:r>
            <w:proofErr w:type="spellStart"/>
            <w:r w:rsidRPr="002A2689">
              <w:rPr>
                <w:b/>
                <w:lang w:val="tr-TR"/>
              </w:rPr>
              <w:t>sayısı</w:t>
            </w:r>
            <w:proofErr w:type="spellEnd"/>
            <w:r w:rsidRPr="002A2689">
              <w:rPr>
                <w:b/>
                <w:lang w:val="tr-TR"/>
              </w:rPr>
              <w:t xml:space="preserve"> 84'ten 61'e </w:t>
            </w:r>
            <w:proofErr w:type="spellStart"/>
            <w:r w:rsidRPr="002A2689">
              <w:rPr>
                <w:b/>
                <w:lang w:val="tr-TR"/>
              </w:rPr>
              <w:t>indirilmiştir</w:t>
            </w:r>
            <w:proofErr w:type="spellEnd"/>
            <w:r w:rsidRPr="002A2689">
              <w:rPr>
                <w:b/>
                <w:lang w:val="tr-TR"/>
              </w:rPr>
              <w:t>.</w:t>
            </w:r>
          </w:p>
          <w:p w14:paraId="1621A09E" w14:textId="77777777" w:rsidR="00403DDF" w:rsidRPr="002A2689" w:rsidRDefault="00403DDF" w:rsidP="005608B4">
            <w:pPr>
              <w:spacing w:after="0"/>
              <w:rPr>
                <w:b/>
                <w:lang w:val="tr-TR"/>
              </w:rPr>
            </w:pPr>
            <w:r w:rsidRPr="002A2689">
              <w:rPr>
                <w:b/>
                <w:lang w:val="tr-TR"/>
              </w:rPr>
              <w:t xml:space="preserve">• Pearson </w:t>
            </w:r>
            <w:proofErr w:type="spellStart"/>
            <w:r w:rsidRPr="002A2689">
              <w:rPr>
                <w:b/>
                <w:lang w:val="tr-TR"/>
              </w:rPr>
              <w:t>korelasyon</w:t>
            </w:r>
            <w:proofErr w:type="spellEnd"/>
            <w:r w:rsidRPr="002A2689">
              <w:rPr>
                <w:b/>
                <w:lang w:val="tr-TR"/>
              </w:rPr>
              <w:t xml:space="preserve"> </w:t>
            </w:r>
            <w:proofErr w:type="spellStart"/>
            <w:r w:rsidRPr="002A2689">
              <w:rPr>
                <w:b/>
                <w:lang w:val="tr-TR"/>
              </w:rPr>
              <w:t>matrisi</w:t>
            </w:r>
            <w:proofErr w:type="spellEnd"/>
            <w:r w:rsidRPr="002A2689">
              <w:rPr>
                <w:b/>
                <w:lang w:val="tr-TR"/>
              </w:rPr>
              <w:t xml:space="preserve"> </w:t>
            </w:r>
            <w:proofErr w:type="spellStart"/>
            <w:r w:rsidRPr="002A2689">
              <w:rPr>
                <w:b/>
                <w:lang w:val="tr-TR"/>
              </w:rPr>
              <w:t>hesaplanmış</w:t>
            </w:r>
            <w:proofErr w:type="spellEnd"/>
            <w:r w:rsidRPr="002A2689">
              <w:rPr>
                <w:b/>
                <w:lang w:val="tr-TR"/>
              </w:rPr>
              <w:t xml:space="preserve">; |r| ≥ 0.90 </w:t>
            </w:r>
            <w:proofErr w:type="spellStart"/>
            <w:r w:rsidRPr="002A2689">
              <w:rPr>
                <w:b/>
                <w:lang w:val="tr-TR"/>
              </w:rPr>
              <w:t>eşiğini</w:t>
            </w:r>
            <w:proofErr w:type="spellEnd"/>
            <w:r w:rsidRPr="002A2689">
              <w:rPr>
                <w:b/>
                <w:lang w:val="tr-TR"/>
              </w:rPr>
              <w:t xml:space="preserve"> </w:t>
            </w:r>
            <w:proofErr w:type="spellStart"/>
            <w:r w:rsidRPr="002A2689">
              <w:rPr>
                <w:b/>
                <w:lang w:val="tr-TR"/>
              </w:rPr>
              <w:t>aşan</w:t>
            </w:r>
            <w:proofErr w:type="spellEnd"/>
            <w:r w:rsidRPr="002A2689">
              <w:rPr>
                <w:b/>
                <w:lang w:val="tr-TR"/>
              </w:rPr>
              <w:t xml:space="preserve"> </w:t>
            </w:r>
            <w:proofErr w:type="spellStart"/>
            <w:r w:rsidRPr="002A2689">
              <w:rPr>
                <w:b/>
                <w:lang w:val="tr-TR"/>
              </w:rPr>
              <w:t>yüksek</w:t>
            </w:r>
            <w:proofErr w:type="spellEnd"/>
            <w:r w:rsidRPr="002A2689">
              <w:rPr>
                <w:b/>
                <w:lang w:val="tr-TR"/>
              </w:rPr>
              <w:t xml:space="preserve"> </w:t>
            </w:r>
            <w:proofErr w:type="spellStart"/>
            <w:r w:rsidRPr="002A2689">
              <w:rPr>
                <w:b/>
                <w:lang w:val="tr-TR"/>
              </w:rPr>
              <w:t>korelasyonlu</w:t>
            </w:r>
            <w:proofErr w:type="spellEnd"/>
            <w:r w:rsidRPr="002A2689">
              <w:rPr>
                <w:b/>
                <w:lang w:val="tr-TR"/>
              </w:rPr>
              <w:t xml:space="preserve"> 18 </w:t>
            </w:r>
            <w:proofErr w:type="spellStart"/>
            <w:r w:rsidRPr="002A2689">
              <w:rPr>
                <w:b/>
                <w:lang w:val="tr-TR"/>
              </w:rPr>
              <w:t>öznitelik</w:t>
            </w:r>
            <w:proofErr w:type="spellEnd"/>
            <w:r w:rsidRPr="002A2689">
              <w:rPr>
                <w:b/>
                <w:lang w:val="tr-TR"/>
              </w:rPr>
              <w:t xml:space="preserve"> </w:t>
            </w:r>
            <w:proofErr w:type="spellStart"/>
            <w:r w:rsidRPr="002A2689">
              <w:rPr>
                <w:b/>
                <w:lang w:val="tr-TR"/>
              </w:rPr>
              <w:t>çıkarılmıştır</w:t>
            </w:r>
            <w:proofErr w:type="spellEnd"/>
            <w:r w:rsidRPr="002A2689">
              <w:rPr>
                <w:b/>
                <w:lang w:val="tr-TR"/>
              </w:rPr>
              <w:t>.</w:t>
            </w:r>
          </w:p>
          <w:p w14:paraId="231B8B97"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Sınıf</w:t>
            </w:r>
            <w:proofErr w:type="spellEnd"/>
            <w:r w:rsidRPr="002A2689">
              <w:rPr>
                <w:b/>
                <w:lang w:val="tr-TR"/>
              </w:rPr>
              <w:t xml:space="preserve"> </w:t>
            </w:r>
            <w:proofErr w:type="spellStart"/>
            <w:r w:rsidRPr="002A2689">
              <w:rPr>
                <w:b/>
                <w:lang w:val="tr-TR"/>
              </w:rPr>
              <w:t>dağılımı</w:t>
            </w:r>
            <w:proofErr w:type="spellEnd"/>
            <w:r w:rsidRPr="002A2689">
              <w:rPr>
                <w:b/>
                <w:lang w:val="tr-TR"/>
              </w:rPr>
              <w:t xml:space="preserve"> </w:t>
            </w:r>
            <w:proofErr w:type="spellStart"/>
            <w:r w:rsidRPr="002A2689">
              <w:rPr>
                <w:b/>
                <w:lang w:val="tr-TR"/>
              </w:rPr>
              <w:t>analiz</w:t>
            </w:r>
            <w:proofErr w:type="spellEnd"/>
            <w:r w:rsidRPr="002A2689">
              <w:rPr>
                <w:b/>
                <w:lang w:val="tr-TR"/>
              </w:rPr>
              <w:t xml:space="preserve"> </w:t>
            </w:r>
            <w:proofErr w:type="spellStart"/>
            <w:r w:rsidRPr="002A2689">
              <w:rPr>
                <w:b/>
                <w:lang w:val="tr-TR"/>
              </w:rPr>
              <w:t>edilmiş</w:t>
            </w:r>
            <w:proofErr w:type="spellEnd"/>
            <w:r w:rsidRPr="002A2689">
              <w:rPr>
                <w:b/>
                <w:lang w:val="tr-TR"/>
              </w:rPr>
              <w:t xml:space="preserve">; </w:t>
            </w:r>
            <w:proofErr w:type="spellStart"/>
            <w:r w:rsidRPr="002A2689">
              <w:rPr>
                <w:b/>
                <w:lang w:val="tr-TR"/>
              </w:rPr>
              <w:t>saldırı</w:t>
            </w:r>
            <w:proofErr w:type="spellEnd"/>
            <w:r w:rsidRPr="002A2689">
              <w:rPr>
                <w:b/>
                <w:lang w:val="tr-TR"/>
              </w:rPr>
              <w:t xml:space="preserve"> </w:t>
            </w:r>
            <w:proofErr w:type="spellStart"/>
            <w:r w:rsidRPr="002A2689">
              <w:rPr>
                <w:b/>
                <w:lang w:val="tr-TR"/>
              </w:rPr>
              <w:t>türleri</w:t>
            </w:r>
            <w:proofErr w:type="spellEnd"/>
            <w:r w:rsidRPr="002A2689">
              <w:rPr>
                <w:b/>
                <w:lang w:val="tr-TR"/>
              </w:rPr>
              <w:t xml:space="preserve"> </w:t>
            </w:r>
            <w:proofErr w:type="spellStart"/>
            <w:r w:rsidRPr="002A2689">
              <w:rPr>
                <w:b/>
                <w:lang w:val="tr-TR"/>
              </w:rPr>
              <w:t>bazında</w:t>
            </w:r>
            <w:proofErr w:type="spellEnd"/>
            <w:r w:rsidRPr="002A2689">
              <w:rPr>
                <w:b/>
                <w:lang w:val="tr-TR"/>
              </w:rPr>
              <w:t xml:space="preserve"> </w:t>
            </w:r>
            <w:proofErr w:type="spellStart"/>
            <w:r w:rsidRPr="002A2689">
              <w:rPr>
                <w:b/>
                <w:lang w:val="tr-TR"/>
              </w:rPr>
              <w:t>dengesizlik</w:t>
            </w:r>
            <w:proofErr w:type="spellEnd"/>
            <w:r w:rsidRPr="002A2689">
              <w:rPr>
                <w:b/>
                <w:lang w:val="tr-TR"/>
              </w:rPr>
              <w:t xml:space="preserve"> </w:t>
            </w:r>
            <w:proofErr w:type="spellStart"/>
            <w:r w:rsidRPr="002A2689">
              <w:rPr>
                <w:b/>
                <w:lang w:val="tr-TR"/>
              </w:rPr>
              <w:t>tespit</w:t>
            </w:r>
            <w:proofErr w:type="spellEnd"/>
            <w:r w:rsidRPr="002A2689">
              <w:rPr>
                <w:b/>
                <w:lang w:val="tr-TR"/>
              </w:rPr>
              <w:t xml:space="preserve"> </w:t>
            </w:r>
            <w:proofErr w:type="spellStart"/>
            <w:r w:rsidRPr="002A2689">
              <w:rPr>
                <w:b/>
                <w:lang w:val="tr-TR"/>
              </w:rPr>
              <w:t>edilerek</w:t>
            </w:r>
            <w:proofErr w:type="spellEnd"/>
            <w:r w:rsidRPr="002A2689">
              <w:rPr>
                <w:b/>
                <w:lang w:val="tr-TR"/>
              </w:rPr>
              <w:t xml:space="preserve"> </w:t>
            </w:r>
            <w:proofErr w:type="spellStart"/>
            <w:r w:rsidRPr="002A2689">
              <w:rPr>
                <w:b/>
                <w:lang w:val="tr-TR"/>
              </w:rPr>
              <w:t>örnekleme</w:t>
            </w:r>
            <w:proofErr w:type="spellEnd"/>
            <w:r w:rsidRPr="002A2689">
              <w:rPr>
                <w:b/>
                <w:lang w:val="tr-TR"/>
              </w:rPr>
              <w:t xml:space="preserve"> </w:t>
            </w:r>
            <w:proofErr w:type="spellStart"/>
            <w:r w:rsidRPr="002A2689">
              <w:rPr>
                <w:b/>
                <w:lang w:val="tr-TR"/>
              </w:rPr>
              <w:t>stratejisi</w:t>
            </w:r>
            <w:proofErr w:type="spellEnd"/>
            <w:r w:rsidRPr="002A2689">
              <w:rPr>
                <w:b/>
                <w:lang w:val="tr-TR"/>
              </w:rPr>
              <w:t xml:space="preserve"> </w:t>
            </w:r>
            <w:proofErr w:type="spellStart"/>
            <w:r w:rsidRPr="002A2689">
              <w:rPr>
                <w:b/>
                <w:lang w:val="tr-TR"/>
              </w:rPr>
              <w:t>belirlenmiştir</w:t>
            </w:r>
            <w:proofErr w:type="spellEnd"/>
            <w:r w:rsidRPr="002A2689">
              <w:rPr>
                <w:b/>
                <w:lang w:val="tr-TR"/>
              </w:rPr>
              <w:t>.</w:t>
            </w:r>
          </w:p>
        </w:tc>
      </w:tr>
      <w:tr w:rsidR="00403DDF" w:rsidRPr="002A2689" w14:paraId="272FF436" w14:textId="77777777" w:rsidTr="005608B4">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5507431D" w14:textId="77777777" w:rsidR="00403DDF" w:rsidRPr="002A2689" w:rsidRDefault="00403DDF" w:rsidP="005608B4">
            <w:pPr>
              <w:spacing w:after="0"/>
              <w:rPr>
                <w:b/>
                <w:color w:val="8F0015"/>
                <w:lang w:val="tr-TR"/>
              </w:rPr>
            </w:pPr>
            <w:proofErr w:type="spellStart"/>
            <w:r w:rsidRPr="002A2689">
              <w:rPr>
                <w:b/>
                <w:color w:val="8F0015"/>
                <w:lang w:val="tr-TR"/>
              </w:rPr>
              <w:t>Çıktılar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12A68CF9"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Temizlenmiş</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indirgenmiş</w:t>
            </w:r>
            <w:proofErr w:type="spellEnd"/>
            <w:r w:rsidRPr="002A2689">
              <w:rPr>
                <w:b/>
                <w:lang w:val="tr-TR"/>
              </w:rPr>
              <w:t xml:space="preserve"> </w:t>
            </w:r>
            <w:proofErr w:type="spellStart"/>
            <w:r w:rsidRPr="002A2689">
              <w:rPr>
                <w:b/>
                <w:lang w:val="tr-TR"/>
              </w:rPr>
              <w:t>öznitelik</w:t>
            </w:r>
            <w:proofErr w:type="spellEnd"/>
            <w:r w:rsidRPr="002A2689">
              <w:rPr>
                <w:b/>
                <w:lang w:val="tr-TR"/>
              </w:rPr>
              <w:t xml:space="preserve"> </w:t>
            </w:r>
            <w:proofErr w:type="spellStart"/>
            <w:r w:rsidRPr="002A2689">
              <w:rPr>
                <w:b/>
                <w:lang w:val="tr-TR"/>
              </w:rPr>
              <w:t>kümesi</w:t>
            </w:r>
            <w:proofErr w:type="spellEnd"/>
            <w:r w:rsidRPr="002A2689">
              <w:rPr>
                <w:b/>
                <w:lang w:val="tr-TR"/>
              </w:rPr>
              <w:t xml:space="preserve"> (43 </w:t>
            </w:r>
            <w:proofErr w:type="spellStart"/>
            <w:r w:rsidRPr="002A2689">
              <w:rPr>
                <w:b/>
                <w:lang w:val="tr-TR"/>
              </w:rPr>
              <w:t>öznitelik</w:t>
            </w:r>
            <w:proofErr w:type="spellEnd"/>
            <w:r w:rsidRPr="002A2689">
              <w:rPr>
                <w:b/>
                <w:lang w:val="tr-TR"/>
              </w:rPr>
              <w:t>)</w:t>
            </w:r>
          </w:p>
          <w:p w14:paraId="1A7AF358"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Korelasyon</w:t>
            </w:r>
            <w:proofErr w:type="spellEnd"/>
            <w:r w:rsidRPr="002A2689">
              <w:rPr>
                <w:b/>
                <w:lang w:val="tr-TR"/>
              </w:rPr>
              <w:t xml:space="preserve"> </w:t>
            </w:r>
            <w:proofErr w:type="spellStart"/>
            <w:r w:rsidRPr="002A2689">
              <w:rPr>
                <w:b/>
                <w:lang w:val="tr-TR"/>
              </w:rPr>
              <w:t>analizi</w:t>
            </w:r>
            <w:proofErr w:type="spellEnd"/>
            <w:r w:rsidRPr="002A2689">
              <w:rPr>
                <w:b/>
                <w:lang w:val="tr-TR"/>
              </w:rPr>
              <w:t xml:space="preserve"> </w:t>
            </w:r>
            <w:proofErr w:type="spellStart"/>
            <w:r w:rsidRPr="002A2689">
              <w:rPr>
                <w:b/>
                <w:lang w:val="tr-TR"/>
              </w:rPr>
              <w:t>raporu</w:t>
            </w:r>
            <w:proofErr w:type="spellEnd"/>
            <w:r w:rsidRPr="002A2689">
              <w:rPr>
                <w:b/>
                <w:lang w:val="tr-TR"/>
              </w:rPr>
              <w:t xml:space="preserve"> (</w:t>
            </w:r>
            <w:proofErr w:type="spellStart"/>
            <w:r w:rsidRPr="002A2689">
              <w:rPr>
                <w:b/>
                <w:lang w:val="tr-TR"/>
              </w:rPr>
              <w:t>ısı</w:t>
            </w:r>
            <w:proofErr w:type="spellEnd"/>
            <w:r w:rsidRPr="002A2689">
              <w:rPr>
                <w:b/>
                <w:lang w:val="tr-TR"/>
              </w:rPr>
              <w:t xml:space="preserve"> </w:t>
            </w:r>
            <w:proofErr w:type="spellStart"/>
            <w:r w:rsidRPr="002A2689">
              <w:rPr>
                <w:b/>
                <w:lang w:val="tr-TR"/>
              </w:rPr>
              <w:t>haritaları</w:t>
            </w:r>
            <w:proofErr w:type="spellEnd"/>
            <w:r w:rsidRPr="002A2689">
              <w:rPr>
                <w:b/>
                <w:lang w:val="tr-TR"/>
              </w:rPr>
              <w:t xml:space="preserve"> </w:t>
            </w:r>
            <w:proofErr w:type="spellStart"/>
            <w:r w:rsidRPr="002A2689">
              <w:rPr>
                <w:b/>
                <w:lang w:val="tr-TR"/>
              </w:rPr>
              <w:t>dahil</w:t>
            </w:r>
            <w:proofErr w:type="spellEnd"/>
            <w:r w:rsidRPr="002A2689">
              <w:rPr>
                <w:b/>
                <w:lang w:val="tr-TR"/>
              </w:rPr>
              <w:t>)</w:t>
            </w:r>
          </w:p>
          <w:p w14:paraId="79D623FF"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Sınıf</w:t>
            </w:r>
            <w:proofErr w:type="spellEnd"/>
            <w:r w:rsidRPr="002A2689">
              <w:rPr>
                <w:b/>
                <w:lang w:val="tr-TR"/>
              </w:rPr>
              <w:t xml:space="preserve"> </w:t>
            </w:r>
            <w:proofErr w:type="spellStart"/>
            <w:r w:rsidRPr="002A2689">
              <w:rPr>
                <w:b/>
                <w:lang w:val="tr-TR"/>
              </w:rPr>
              <w:t>dağılımı</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dengesizlik</w:t>
            </w:r>
            <w:proofErr w:type="spellEnd"/>
            <w:r w:rsidRPr="002A2689">
              <w:rPr>
                <w:b/>
                <w:lang w:val="tr-TR"/>
              </w:rPr>
              <w:t xml:space="preserve"> </w:t>
            </w:r>
            <w:proofErr w:type="spellStart"/>
            <w:r w:rsidRPr="002A2689">
              <w:rPr>
                <w:b/>
                <w:lang w:val="tr-TR"/>
              </w:rPr>
              <w:t>analiz</w:t>
            </w:r>
            <w:proofErr w:type="spellEnd"/>
            <w:r w:rsidRPr="002A2689">
              <w:rPr>
                <w:b/>
                <w:lang w:val="tr-TR"/>
              </w:rPr>
              <w:t xml:space="preserve"> </w:t>
            </w:r>
            <w:proofErr w:type="spellStart"/>
            <w:r w:rsidRPr="002A2689">
              <w:rPr>
                <w:b/>
                <w:lang w:val="tr-TR"/>
              </w:rPr>
              <w:t>dokümanı</w:t>
            </w:r>
            <w:proofErr w:type="spellEnd"/>
          </w:p>
        </w:tc>
      </w:tr>
    </w:tbl>
    <w:p w14:paraId="75B877C8" w14:textId="77777777" w:rsidR="00403DDF" w:rsidRPr="002A2689" w:rsidRDefault="00403DDF" w:rsidP="00403DDF">
      <w:pPr>
        <w:spacing w:before="100" w:after="100"/>
      </w:pPr>
    </w:p>
    <w:p w14:paraId="40D82E64" w14:textId="77777777" w:rsidR="00403DDF" w:rsidRPr="002A2689" w:rsidRDefault="00403DDF" w:rsidP="00403DDF">
      <w:pPr>
        <w:spacing w:after="0"/>
        <w:jc w:val="both"/>
        <w:rPr>
          <w:b/>
          <w:color w:val="BB001B"/>
          <w:sz w:val="31"/>
          <w:lang w:val="tr-TR"/>
        </w:rPr>
      </w:pPr>
      <w:r w:rsidRPr="002A2689">
        <w:rPr>
          <w:b/>
          <w:color w:val="BB001B"/>
          <w:sz w:val="31"/>
          <w:lang w:val="tr-TR"/>
        </w:rPr>
        <w:t xml:space="preserve">7. Ara </w:t>
      </w:r>
      <w:proofErr w:type="spellStart"/>
      <w:r w:rsidRPr="002A2689">
        <w:rPr>
          <w:b/>
          <w:color w:val="BB001B"/>
          <w:sz w:val="31"/>
          <w:lang w:val="tr-TR"/>
        </w:rPr>
        <w:t>Rapordan</w:t>
      </w:r>
      <w:proofErr w:type="spellEnd"/>
      <w:r w:rsidRPr="002A2689">
        <w:rPr>
          <w:b/>
          <w:color w:val="BB001B"/>
          <w:sz w:val="31"/>
          <w:lang w:val="tr-TR"/>
        </w:rPr>
        <w:t xml:space="preserve"> Sonra </w:t>
      </w:r>
      <w:proofErr w:type="spellStart"/>
      <w:r w:rsidRPr="002A2689">
        <w:rPr>
          <w:b/>
          <w:color w:val="BB001B"/>
          <w:sz w:val="31"/>
          <w:lang w:val="tr-TR"/>
        </w:rPr>
        <w:t>Yapılması</w:t>
      </w:r>
      <w:proofErr w:type="spellEnd"/>
      <w:r w:rsidRPr="002A2689">
        <w:rPr>
          <w:b/>
          <w:color w:val="BB001B"/>
          <w:sz w:val="31"/>
          <w:lang w:val="tr-TR"/>
        </w:rPr>
        <w:t xml:space="preserve"> </w:t>
      </w:r>
      <w:proofErr w:type="spellStart"/>
      <w:r w:rsidRPr="002A2689">
        <w:rPr>
          <w:b/>
          <w:color w:val="BB001B"/>
          <w:sz w:val="31"/>
          <w:lang w:val="tr-TR"/>
        </w:rPr>
        <w:t>Planlanan</w:t>
      </w:r>
      <w:proofErr w:type="spellEnd"/>
      <w:r w:rsidRPr="002A2689">
        <w:rPr>
          <w:b/>
          <w:color w:val="BB001B"/>
          <w:sz w:val="31"/>
          <w:lang w:val="tr-TR"/>
        </w:rPr>
        <w:t xml:space="preserve"> </w:t>
      </w:r>
      <w:proofErr w:type="spellStart"/>
      <w:r w:rsidRPr="002A2689">
        <w:rPr>
          <w:b/>
          <w:color w:val="BB001B"/>
          <w:sz w:val="31"/>
          <w:lang w:val="tr-TR"/>
        </w:rPr>
        <w:t>Çalışmalar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1573"/>
        <w:gridCol w:w="1063"/>
        <w:gridCol w:w="5529"/>
      </w:tblGrid>
      <w:tr w:rsidR="00403DDF" w:rsidRPr="002A2689" w14:paraId="2F3A223F" w14:textId="77777777" w:rsidTr="005608B4">
        <w:tblPrEx>
          <w:tblCellMar>
            <w:top w:w="0" w:type="dxa"/>
            <w:bottom w:w="0" w:type="dxa"/>
          </w:tblCellMar>
        </w:tblPrEx>
        <w:tc>
          <w:tcPr>
            <w:tcW w:w="6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40787A2F" w14:textId="77777777" w:rsidR="00403DDF" w:rsidRPr="002A2689" w:rsidRDefault="00403DDF" w:rsidP="005608B4">
            <w:pPr>
              <w:spacing w:after="0"/>
              <w:rPr>
                <w:b/>
                <w:color w:val="8F0015"/>
                <w:lang w:val="tr-TR"/>
              </w:rPr>
            </w:pPr>
            <w:r w:rsidRPr="002A2689">
              <w:rPr>
                <w:b/>
                <w:color w:val="8F0015"/>
                <w:lang w:val="tr-TR"/>
              </w:rPr>
              <w:t>İP No</w:t>
            </w:r>
          </w:p>
        </w:tc>
        <w:tc>
          <w:tcPr>
            <w:tcW w:w="400"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68F43E54" w14:textId="77777777" w:rsidR="00403DDF" w:rsidRPr="002A2689" w:rsidRDefault="00403DDF" w:rsidP="005608B4">
            <w:pPr>
              <w:spacing w:after="0"/>
              <w:rPr>
                <w:b/>
                <w:color w:val="8F0015"/>
                <w:lang w:val="tr-TR"/>
              </w:rPr>
            </w:pPr>
            <w:r w:rsidRPr="002A2689">
              <w:rPr>
                <w:b/>
                <w:color w:val="8F0015"/>
                <w:lang w:val="tr-TR"/>
              </w:rPr>
              <w:t>4</w:t>
            </w:r>
          </w:p>
        </w:tc>
        <w:tc>
          <w:tcPr>
            <w:tcW w:w="12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7D0813DF" w14:textId="77777777" w:rsidR="00403DDF" w:rsidRPr="002A2689" w:rsidRDefault="00403DDF" w:rsidP="005608B4">
            <w:pPr>
              <w:spacing w:after="0"/>
              <w:rPr>
                <w:b/>
                <w:color w:val="8F0015"/>
                <w:lang w:val="tr-TR"/>
              </w:rPr>
            </w:pPr>
            <w:r w:rsidRPr="002A2689">
              <w:rPr>
                <w:b/>
                <w:color w:val="8F0015"/>
                <w:lang w:val="tr-TR"/>
              </w:rPr>
              <w:t xml:space="preserve">İP </w:t>
            </w:r>
            <w:proofErr w:type="spellStart"/>
            <w:r w:rsidRPr="002A2689">
              <w:rPr>
                <w:b/>
                <w:color w:val="8F0015"/>
                <w:lang w:val="tr-TR"/>
              </w:rPr>
              <w:t>Adı</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39EF5FC7" w14:textId="77777777" w:rsidR="00403DDF" w:rsidRPr="002A2689" w:rsidRDefault="00403DDF" w:rsidP="005608B4">
            <w:pPr>
              <w:spacing w:after="0"/>
              <w:rPr>
                <w:b/>
                <w:color w:val="8F0015"/>
                <w:lang w:val="tr-TR"/>
              </w:rPr>
            </w:pPr>
            <w:proofErr w:type="spellStart"/>
            <w:r w:rsidRPr="002A2689">
              <w:rPr>
                <w:b/>
                <w:color w:val="8F0015"/>
                <w:lang w:val="tr-TR"/>
              </w:rPr>
              <w:t>Özellik</w:t>
            </w:r>
            <w:proofErr w:type="spellEnd"/>
            <w:r w:rsidRPr="002A2689">
              <w:rPr>
                <w:b/>
                <w:color w:val="8F0015"/>
                <w:lang w:val="tr-TR"/>
              </w:rPr>
              <w:t xml:space="preserve"> </w:t>
            </w:r>
            <w:proofErr w:type="spellStart"/>
            <w:r w:rsidRPr="002A2689">
              <w:rPr>
                <w:b/>
                <w:color w:val="8F0015"/>
                <w:lang w:val="tr-TR"/>
              </w:rPr>
              <w:t>Mühendisliği</w:t>
            </w:r>
            <w:proofErr w:type="spellEnd"/>
            <w:r w:rsidRPr="002A2689">
              <w:rPr>
                <w:b/>
                <w:color w:val="8F0015"/>
                <w:lang w:val="tr-TR"/>
              </w:rPr>
              <w:t xml:space="preserve"> </w:t>
            </w:r>
            <w:proofErr w:type="spellStart"/>
            <w:r w:rsidRPr="002A2689">
              <w:rPr>
                <w:b/>
                <w:color w:val="8F0015"/>
                <w:lang w:val="tr-TR"/>
              </w:rPr>
              <w:t>ve</w:t>
            </w:r>
            <w:proofErr w:type="spellEnd"/>
            <w:r w:rsidRPr="002A2689">
              <w:rPr>
                <w:b/>
                <w:color w:val="8F0015"/>
                <w:lang w:val="tr-TR"/>
              </w:rPr>
              <w:t xml:space="preserve"> </w:t>
            </w:r>
            <w:proofErr w:type="spellStart"/>
            <w:r w:rsidRPr="002A2689">
              <w:rPr>
                <w:b/>
                <w:color w:val="8F0015"/>
                <w:lang w:val="tr-TR"/>
              </w:rPr>
              <w:t>Nihai</w:t>
            </w:r>
            <w:proofErr w:type="spellEnd"/>
            <w:r w:rsidRPr="002A2689">
              <w:rPr>
                <w:b/>
                <w:color w:val="8F0015"/>
                <w:lang w:val="tr-TR"/>
              </w:rPr>
              <w:t xml:space="preserve"> </w:t>
            </w:r>
            <w:proofErr w:type="spellStart"/>
            <w:r w:rsidRPr="002A2689">
              <w:rPr>
                <w:b/>
                <w:color w:val="8F0015"/>
                <w:lang w:val="tr-TR"/>
              </w:rPr>
              <w:t>Özellik</w:t>
            </w:r>
            <w:proofErr w:type="spellEnd"/>
            <w:r w:rsidRPr="002A2689">
              <w:rPr>
                <w:b/>
                <w:color w:val="8F0015"/>
                <w:lang w:val="tr-TR"/>
              </w:rPr>
              <w:t xml:space="preserve"> Seçimi</w:t>
            </w:r>
          </w:p>
        </w:tc>
      </w:tr>
      <w:tr w:rsidR="00403DDF" w:rsidRPr="002A2689" w14:paraId="30FFC450" w14:textId="77777777" w:rsidTr="005608B4">
        <w:tblPrEx>
          <w:tblCellMar>
            <w:top w:w="0" w:type="dxa"/>
            <w:bottom w:w="0" w:type="dxa"/>
          </w:tblCellMar>
        </w:tblPrEx>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64409344" w14:textId="77777777" w:rsidR="00403DDF" w:rsidRPr="002A2689" w:rsidRDefault="00403DDF" w:rsidP="005608B4">
            <w:pPr>
              <w:spacing w:after="0"/>
              <w:rPr>
                <w:b/>
                <w:color w:val="8F0015"/>
                <w:lang w:val="tr-TR"/>
              </w:rPr>
            </w:pPr>
            <w:proofErr w:type="spellStart"/>
            <w:r w:rsidRPr="002A2689">
              <w:rPr>
                <w:b/>
                <w:color w:val="8F0015"/>
                <w:lang w:val="tr-TR"/>
              </w:rPr>
              <w:t>Gerçekleştirilecekler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1C5E8361"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Zamansal</w:t>
            </w:r>
            <w:proofErr w:type="spellEnd"/>
            <w:r w:rsidRPr="002A2689">
              <w:rPr>
                <w:b/>
                <w:lang w:val="tr-TR"/>
              </w:rPr>
              <w:t xml:space="preserve"> </w:t>
            </w:r>
            <w:proofErr w:type="spellStart"/>
            <w:r w:rsidRPr="002A2689">
              <w:rPr>
                <w:b/>
                <w:lang w:val="tr-TR"/>
              </w:rPr>
              <w:t>öznitelikler</w:t>
            </w:r>
            <w:proofErr w:type="spellEnd"/>
            <w:r w:rsidRPr="002A2689">
              <w:rPr>
                <w:b/>
                <w:lang w:val="tr-TR"/>
              </w:rPr>
              <w:t xml:space="preserve"> </w:t>
            </w:r>
            <w:proofErr w:type="spellStart"/>
            <w:r w:rsidRPr="002A2689">
              <w:rPr>
                <w:b/>
                <w:lang w:val="tr-TR"/>
              </w:rPr>
              <w:t>hesaplanacaktır</w:t>
            </w:r>
            <w:proofErr w:type="spellEnd"/>
            <w:r w:rsidRPr="002A2689">
              <w:rPr>
                <w:b/>
                <w:lang w:val="tr-TR"/>
              </w:rPr>
              <w:t xml:space="preserve">: </w:t>
            </w:r>
            <w:proofErr w:type="spellStart"/>
            <w:r w:rsidRPr="002A2689">
              <w:rPr>
                <w:b/>
                <w:lang w:val="tr-TR"/>
              </w:rPr>
              <w:t>akış</w:t>
            </w:r>
            <w:proofErr w:type="spellEnd"/>
            <w:r w:rsidRPr="002A2689">
              <w:rPr>
                <w:b/>
                <w:lang w:val="tr-TR"/>
              </w:rPr>
              <w:t xml:space="preserve"> </w:t>
            </w:r>
            <w:proofErr w:type="spellStart"/>
            <w:r w:rsidRPr="002A2689">
              <w:rPr>
                <w:b/>
                <w:lang w:val="tr-TR"/>
              </w:rPr>
              <w:t>başına</w:t>
            </w:r>
            <w:proofErr w:type="spellEnd"/>
            <w:r w:rsidRPr="002A2689">
              <w:rPr>
                <w:b/>
                <w:lang w:val="tr-TR"/>
              </w:rPr>
              <w:t xml:space="preserve"> </w:t>
            </w:r>
            <w:proofErr w:type="spellStart"/>
            <w:r w:rsidRPr="002A2689">
              <w:rPr>
                <w:b/>
                <w:lang w:val="tr-TR"/>
              </w:rPr>
              <w:t>paket</w:t>
            </w:r>
            <w:proofErr w:type="spellEnd"/>
            <w:r w:rsidRPr="002A2689">
              <w:rPr>
                <w:b/>
                <w:lang w:val="tr-TR"/>
              </w:rPr>
              <w:t xml:space="preserve"> </w:t>
            </w:r>
            <w:proofErr w:type="spellStart"/>
            <w:r w:rsidRPr="002A2689">
              <w:rPr>
                <w:b/>
                <w:lang w:val="tr-TR"/>
              </w:rPr>
              <w:t>varış</w:t>
            </w:r>
            <w:proofErr w:type="spellEnd"/>
            <w:r w:rsidRPr="002A2689">
              <w:rPr>
                <w:b/>
                <w:lang w:val="tr-TR"/>
              </w:rPr>
              <w:t xml:space="preserve"> </w:t>
            </w:r>
            <w:proofErr w:type="spellStart"/>
            <w:r w:rsidRPr="002A2689">
              <w:rPr>
                <w:b/>
                <w:lang w:val="tr-TR"/>
              </w:rPr>
              <w:t>arası</w:t>
            </w:r>
            <w:proofErr w:type="spellEnd"/>
            <w:r w:rsidRPr="002A2689">
              <w:rPr>
                <w:b/>
                <w:lang w:val="tr-TR"/>
              </w:rPr>
              <w:t xml:space="preserve"> </w:t>
            </w:r>
            <w:proofErr w:type="spellStart"/>
            <w:r w:rsidRPr="002A2689">
              <w:rPr>
                <w:b/>
                <w:lang w:val="tr-TR"/>
              </w:rPr>
              <w:t>süre</w:t>
            </w:r>
            <w:proofErr w:type="spellEnd"/>
            <w:r w:rsidRPr="002A2689">
              <w:rPr>
                <w:b/>
                <w:lang w:val="tr-TR"/>
              </w:rPr>
              <w:t xml:space="preserve"> (IAT) </w:t>
            </w:r>
            <w:proofErr w:type="spellStart"/>
            <w:r w:rsidRPr="002A2689">
              <w:rPr>
                <w:b/>
                <w:lang w:val="tr-TR"/>
              </w:rPr>
              <w:t>istatistikleri</w:t>
            </w:r>
            <w:proofErr w:type="spellEnd"/>
            <w:r w:rsidRPr="002A2689">
              <w:rPr>
                <w:b/>
                <w:lang w:val="tr-TR"/>
              </w:rPr>
              <w:t xml:space="preserve">, </w:t>
            </w:r>
            <w:proofErr w:type="spellStart"/>
            <w:r w:rsidRPr="002A2689">
              <w:rPr>
                <w:b/>
                <w:lang w:val="tr-TR"/>
              </w:rPr>
              <w:t>kayan</w:t>
            </w:r>
            <w:proofErr w:type="spellEnd"/>
            <w:r w:rsidRPr="002A2689">
              <w:rPr>
                <w:b/>
                <w:lang w:val="tr-TR"/>
              </w:rPr>
              <w:t xml:space="preserve"> </w:t>
            </w:r>
            <w:proofErr w:type="spellStart"/>
            <w:r w:rsidRPr="002A2689">
              <w:rPr>
                <w:b/>
                <w:lang w:val="tr-TR"/>
              </w:rPr>
              <w:t>pencere</w:t>
            </w:r>
            <w:proofErr w:type="spellEnd"/>
            <w:r w:rsidRPr="002A2689">
              <w:rPr>
                <w:b/>
                <w:lang w:val="tr-TR"/>
              </w:rPr>
              <w:t xml:space="preserve"> </w:t>
            </w:r>
            <w:proofErr w:type="spellStart"/>
            <w:r w:rsidRPr="002A2689">
              <w:rPr>
                <w:b/>
                <w:lang w:val="tr-TR"/>
              </w:rPr>
              <w:t>tabanlı</w:t>
            </w:r>
            <w:proofErr w:type="spellEnd"/>
            <w:r w:rsidRPr="002A2689">
              <w:rPr>
                <w:b/>
                <w:lang w:val="tr-TR"/>
              </w:rPr>
              <w:t xml:space="preserve"> </w:t>
            </w:r>
            <w:proofErr w:type="spellStart"/>
            <w:r w:rsidRPr="002A2689">
              <w:rPr>
                <w:b/>
                <w:lang w:val="tr-TR"/>
              </w:rPr>
              <w:t>bağlantı</w:t>
            </w:r>
            <w:proofErr w:type="spellEnd"/>
            <w:r w:rsidRPr="002A2689">
              <w:rPr>
                <w:b/>
                <w:lang w:val="tr-TR"/>
              </w:rPr>
              <w:t xml:space="preserve"> </w:t>
            </w:r>
            <w:proofErr w:type="spellStart"/>
            <w:r w:rsidRPr="002A2689">
              <w:rPr>
                <w:b/>
                <w:lang w:val="tr-TR"/>
              </w:rPr>
              <w:t>hızı</w:t>
            </w:r>
            <w:proofErr w:type="spellEnd"/>
            <w:r w:rsidRPr="002A2689">
              <w:rPr>
                <w:b/>
                <w:lang w:val="tr-TR"/>
              </w:rPr>
              <w:t xml:space="preserve"> (connection rate) </w:t>
            </w:r>
            <w:proofErr w:type="spellStart"/>
            <w:r w:rsidRPr="002A2689">
              <w:rPr>
                <w:b/>
                <w:lang w:val="tr-TR"/>
              </w:rPr>
              <w:t>ve</w:t>
            </w:r>
            <w:proofErr w:type="spellEnd"/>
            <w:r w:rsidRPr="002A2689">
              <w:rPr>
                <w:b/>
                <w:lang w:val="tr-TR"/>
              </w:rPr>
              <w:t xml:space="preserve"> </w:t>
            </w:r>
            <w:proofErr w:type="spellStart"/>
            <w:r w:rsidRPr="002A2689">
              <w:rPr>
                <w:b/>
                <w:lang w:val="tr-TR"/>
              </w:rPr>
              <w:t>eşzamanlı</w:t>
            </w:r>
            <w:proofErr w:type="spellEnd"/>
            <w:r w:rsidRPr="002A2689">
              <w:rPr>
                <w:b/>
                <w:lang w:val="tr-TR"/>
              </w:rPr>
              <w:t xml:space="preserve"> </w:t>
            </w:r>
            <w:proofErr w:type="spellStart"/>
            <w:r w:rsidRPr="002A2689">
              <w:rPr>
                <w:b/>
                <w:lang w:val="tr-TR"/>
              </w:rPr>
              <w:t>akış</w:t>
            </w:r>
            <w:proofErr w:type="spellEnd"/>
            <w:r w:rsidRPr="002A2689">
              <w:rPr>
                <w:b/>
                <w:lang w:val="tr-TR"/>
              </w:rPr>
              <w:t xml:space="preserve"> </w:t>
            </w:r>
            <w:proofErr w:type="spellStart"/>
            <w:r w:rsidRPr="002A2689">
              <w:rPr>
                <w:b/>
                <w:lang w:val="tr-TR"/>
              </w:rPr>
              <w:t>sayısı</w:t>
            </w:r>
            <w:proofErr w:type="spellEnd"/>
            <w:r w:rsidRPr="002A2689">
              <w:rPr>
                <w:b/>
                <w:lang w:val="tr-TR"/>
              </w:rPr>
              <w:t>.</w:t>
            </w:r>
          </w:p>
          <w:p w14:paraId="70E2D463"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IoT'ya</w:t>
            </w:r>
            <w:proofErr w:type="spellEnd"/>
            <w:r w:rsidRPr="002A2689">
              <w:rPr>
                <w:b/>
                <w:lang w:val="tr-TR"/>
              </w:rPr>
              <w:t xml:space="preserve"> </w:t>
            </w:r>
            <w:proofErr w:type="spellStart"/>
            <w:r w:rsidRPr="002A2689">
              <w:rPr>
                <w:b/>
                <w:lang w:val="tr-TR"/>
              </w:rPr>
              <w:t>özgü</w:t>
            </w:r>
            <w:proofErr w:type="spellEnd"/>
            <w:r w:rsidRPr="002A2689">
              <w:rPr>
                <w:b/>
                <w:lang w:val="tr-TR"/>
              </w:rPr>
              <w:t xml:space="preserve"> </w:t>
            </w:r>
            <w:proofErr w:type="spellStart"/>
            <w:r w:rsidRPr="002A2689">
              <w:rPr>
                <w:b/>
                <w:lang w:val="tr-TR"/>
              </w:rPr>
              <w:t>protokol</w:t>
            </w:r>
            <w:proofErr w:type="spellEnd"/>
            <w:r w:rsidRPr="002A2689">
              <w:rPr>
                <w:b/>
                <w:lang w:val="tr-TR"/>
              </w:rPr>
              <w:t xml:space="preserve"> </w:t>
            </w:r>
            <w:proofErr w:type="spellStart"/>
            <w:r w:rsidRPr="002A2689">
              <w:rPr>
                <w:b/>
                <w:lang w:val="tr-TR"/>
              </w:rPr>
              <w:t>öznitelikleri</w:t>
            </w:r>
            <w:proofErr w:type="spellEnd"/>
            <w:r w:rsidRPr="002A2689">
              <w:rPr>
                <w:b/>
                <w:lang w:val="tr-TR"/>
              </w:rPr>
              <w:t xml:space="preserve"> (MQTT, CoAP </w:t>
            </w:r>
            <w:proofErr w:type="spellStart"/>
            <w:r w:rsidRPr="002A2689">
              <w:rPr>
                <w:b/>
                <w:lang w:val="tr-TR"/>
              </w:rPr>
              <w:t>paket</w:t>
            </w:r>
            <w:proofErr w:type="spellEnd"/>
            <w:r w:rsidRPr="002A2689">
              <w:rPr>
                <w:b/>
                <w:lang w:val="tr-TR"/>
              </w:rPr>
              <w:t xml:space="preserve"> </w:t>
            </w:r>
            <w:proofErr w:type="spellStart"/>
            <w:r w:rsidRPr="002A2689">
              <w:rPr>
                <w:b/>
                <w:lang w:val="tr-TR"/>
              </w:rPr>
              <w:t>boyutu</w:t>
            </w:r>
            <w:proofErr w:type="spellEnd"/>
            <w:r w:rsidRPr="002A2689">
              <w:rPr>
                <w:b/>
                <w:lang w:val="tr-TR"/>
              </w:rPr>
              <w:t xml:space="preserve">, </w:t>
            </w:r>
            <w:proofErr w:type="spellStart"/>
            <w:r w:rsidRPr="002A2689">
              <w:rPr>
                <w:b/>
                <w:lang w:val="tr-TR"/>
              </w:rPr>
              <w:t>bağlantı</w:t>
            </w:r>
            <w:proofErr w:type="spellEnd"/>
            <w:r w:rsidRPr="002A2689">
              <w:rPr>
                <w:b/>
                <w:lang w:val="tr-TR"/>
              </w:rPr>
              <w:t xml:space="preserve"> </w:t>
            </w:r>
            <w:proofErr w:type="spellStart"/>
            <w:r w:rsidRPr="002A2689">
              <w:rPr>
                <w:b/>
                <w:lang w:val="tr-TR"/>
              </w:rPr>
              <w:t>süresi</w:t>
            </w:r>
            <w:proofErr w:type="spellEnd"/>
            <w:r w:rsidRPr="002A2689">
              <w:rPr>
                <w:b/>
                <w:lang w:val="tr-TR"/>
              </w:rPr>
              <w:t xml:space="preserve">) </w:t>
            </w:r>
            <w:proofErr w:type="spellStart"/>
            <w:r w:rsidRPr="002A2689">
              <w:rPr>
                <w:b/>
                <w:lang w:val="tr-TR"/>
              </w:rPr>
              <w:t>çıkarılacaktır</w:t>
            </w:r>
            <w:proofErr w:type="spellEnd"/>
            <w:r w:rsidRPr="002A2689">
              <w:rPr>
                <w:b/>
                <w:lang w:val="tr-TR"/>
              </w:rPr>
              <w:t>.</w:t>
            </w:r>
          </w:p>
          <w:p w14:paraId="48FAC3FD" w14:textId="77777777" w:rsidR="00403DDF" w:rsidRPr="002A2689" w:rsidRDefault="00403DDF" w:rsidP="005608B4">
            <w:pPr>
              <w:spacing w:after="0"/>
              <w:rPr>
                <w:b/>
                <w:lang w:val="tr-TR"/>
              </w:rPr>
            </w:pPr>
            <w:r w:rsidRPr="002A2689">
              <w:rPr>
                <w:b/>
                <w:lang w:val="tr-TR"/>
              </w:rPr>
              <w:t>• SHAP (</w:t>
            </w:r>
            <w:proofErr w:type="spellStart"/>
            <w:r w:rsidRPr="002A2689">
              <w:rPr>
                <w:b/>
                <w:lang w:val="tr-TR"/>
              </w:rPr>
              <w:t>SHapley</w:t>
            </w:r>
            <w:proofErr w:type="spellEnd"/>
            <w:r w:rsidRPr="002A2689">
              <w:rPr>
                <w:b/>
                <w:lang w:val="tr-TR"/>
              </w:rPr>
              <w:t xml:space="preserve"> Additive </w:t>
            </w:r>
            <w:proofErr w:type="spellStart"/>
            <w:r w:rsidRPr="002A2689">
              <w:rPr>
                <w:b/>
                <w:lang w:val="tr-TR"/>
              </w:rPr>
              <w:t>exPlanations</w:t>
            </w:r>
            <w:proofErr w:type="spellEnd"/>
            <w:r w:rsidRPr="002A2689">
              <w:rPr>
                <w:b/>
                <w:lang w:val="tr-TR"/>
              </w:rPr>
              <w:t xml:space="preserve">) </w:t>
            </w:r>
            <w:proofErr w:type="spellStart"/>
            <w:r w:rsidRPr="002A2689">
              <w:rPr>
                <w:b/>
                <w:lang w:val="tr-TR"/>
              </w:rPr>
              <w:t>analizi</w:t>
            </w:r>
            <w:proofErr w:type="spellEnd"/>
            <w:r w:rsidRPr="002A2689">
              <w:rPr>
                <w:b/>
                <w:lang w:val="tr-TR"/>
              </w:rPr>
              <w:t xml:space="preserve"> </w:t>
            </w:r>
            <w:proofErr w:type="spellStart"/>
            <w:r w:rsidRPr="002A2689">
              <w:rPr>
                <w:b/>
                <w:lang w:val="tr-TR"/>
              </w:rPr>
              <w:t>ile</w:t>
            </w:r>
            <w:proofErr w:type="spellEnd"/>
            <w:r w:rsidRPr="002A2689">
              <w:rPr>
                <w:b/>
                <w:lang w:val="tr-TR"/>
              </w:rPr>
              <w:t xml:space="preserve"> </w:t>
            </w:r>
            <w:proofErr w:type="spellStart"/>
            <w:r w:rsidRPr="002A2689">
              <w:rPr>
                <w:b/>
                <w:lang w:val="tr-TR"/>
              </w:rPr>
              <w:t>öznitelik</w:t>
            </w:r>
            <w:proofErr w:type="spellEnd"/>
            <w:r w:rsidRPr="002A2689">
              <w:rPr>
                <w:b/>
                <w:lang w:val="tr-TR"/>
              </w:rPr>
              <w:t xml:space="preserve"> </w:t>
            </w:r>
            <w:proofErr w:type="spellStart"/>
            <w:r w:rsidRPr="002A2689">
              <w:rPr>
                <w:b/>
                <w:lang w:val="tr-TR"/>
              </w:rPr>
              <w:t>önem</w:t>
            </w:r>
            <w:proofErr w:type="spellEnd"/>
            <w:r w:rsidRPr="002A2689">
              <w:rPr>
                <w:b/>
                <w:lang w:val="tr-TR"/>
              </w:rPr>
              <w:t xml:space="preserve"> </w:t>
            </w:r>
            <w:proofErr w:type="spellStart"/>
            <w:r w:rsidRPr="002A2689">
              <w:rPr>
                <w:b/>
                <w:lang w:val="tr-TR"/>
              </w:rPr>
              <w:t>sıralaması</w:t>
            </w:r>
            <w:proofErr w:type="spellEnd"/>
            <w:r w:rsidRPr="002A2689">
              <w:rPr>
                <w:b/>
                <w:lang w:val="tr-TR"/>
              </w:rPr>
              <w:t xml:space="preserve"> </w:t>
            </w:r>
            <w:proofErr w:type="spellStart"/>
            <w:r w:rsidRPr="002A2689">
              <w:rPr>
                <w:b/>
                <w:lang w:val="tr-TR"/>
              </w:rPr>
              <w:t>yapılacak</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nihai</w:t>
            </w:r>
            <w:proofErr w:type="spellEnd"/>
            <w:r w:rsidRPr="002A2689">
              <w:rPr>
                <w:b/>
                <w:lang w:val="tr-TR"/>
              </w:rPr>
              <w:t xml:space="preserve"> </w:t>
            </w:r>
            <w:proofErr w:type="spellStart"/>
            <w:r w:rsidRPr="002A2689">
              <w:rPr>
                <w:b/>
                <w:lang w:val="tr-TR"/>
              </w:rPr>
              <w:t>öznitelik</w:t>
            </w:r>
            <w:proofErr w:type="spellEnd"/>
            <w:r w:rsidRPr="002A2689">
              <w:rPr>
                <w:b/>
                <w:lang w:val="tr-TR"/>
              </w:rPr>
              <w:t xml:space="preserve"> </w:t>
            </w:r>
            <w:proofErr w:type="spellStart"/>
            <w:r w:rsidRPr="002A2689">
              <w:rPr>
                <w:b/>
                <w:lang w:val="tr-TR"/>
              </w:rPr>
              <w:t>kümesi</w:t>
            </w:r>
            <w:proofErr w:type="spellEnd"/>
            <w:r w:rsidRPr="002A2689">
              <w:rPr>
                <w:b/>
                <w:lang w:val="tr-TR"/>
              </w:rPr>
              <w:t xml:space="preserve"> </w:t>
            </w:r>
            <w:proofErr w:type="spellStart"/>
            <w:r w:rsidRPr="002A2689">
              <w:rPr>
                <w:b/>
                <w:lang w:val="tr-TR"/>
              </w:rPr>
              <w:t>belirlenecektir</w:t>
            </w:r>
            <w:proofErr w:type="spellEnd"/>
            <w:r w:rsidRPr="002A2689">
              <w:rPr>
                <w:b/>
                <w:lang w:val="tr-TR"/>
              </w:rPr>
              <w:t>.</w:t>
            </w:r>
          </w:p>
          <w:p w14:paraId="573D9BA6"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RobustScaler</w:t>
            </w:r>
            <w:proofErr w:type="spellEnd"/>
            <w:r w:rsidRPr="002A2689">
              <w:rPr>
                <w:b/>
                <w:lang w:val="tr-TR"/>
              </w:rPr>
              <w:t xml:space="preserve"> </w:t>
            </w:r>
            <w:proofErr w:type="spellStart"/>
            <w:r w:rsidRPr="002A2689">
              <w:rPr>
                <w:b/>
                <w:lang w:val="tr-TR"/>
              </w:rPr>
              <w:t>ile</w:t>
            </w:r>
            <w:proofErr w:type="spellEnd"/>
            <w:r w:rsidRPr="002A2689">
              <w:rPr>
                <w:b/>
                <w:lang w:val="tr-TR"/>
              </w:rPr>
              <w:t xml:space="preserve"> </w:t>
            </w:r>
            <w:proofErr w:type="spellStart"/>
            <w:r w:rsidRPr="002A2689">
              <w:rPr>
                <w:b/>
                <w:lang w:val="tr-TR"/>
              </w:rPr>
              <w:t>sayısal</w:t>
            </w:r>
            <w:proofErr w:type="spellEnd"/>
            <w:r w:rsidRPr="002A2689">
              <w:rPr>
                <w:b/>
                <w:lang w:val="tr-TR"/>
              </w:rPr>
              <w:t xml:space="preserve"> </w:t>
            </w:r>
            <w:proofErr w:type="spellStart"/>
            <w:r w:rsidRPr="002A2689">
              <w:rPr>
                <w:b/>
                <w:lang w:val="tr-TR"/>
              </w:rPr>
              <w:t>öznitelikler</w:t>
            </w:r>
            <w:proofErr w:type="spellEnd"/>
            <w:r w:rsidRPr="002A2689">
              <w:rPr>
                <w:b/>
                <w:lang w:val="tr-TR"/>
              </w:rPr>
              <w:t xml:space="preserve"> normalize </w:t>
            </w:r>
            <w:proofErr w:type="spellStart"/>
            <w:r w:rsidRPr="002A2689">
              <w:rPr>
                <w:b/>
                <w:lang w:val="tr-TR"/>
              </w:rPr>
              <w:t>edilecek</w:t>
            </w:r>
            <w:proofErr w:type="spellEnd"/>
            <w:r w:rsidRPr="002A2689">
              <w:rPr>
                <w:b/>
                <w:lang w:val="tr-TR"/>
              </w:rPr>
              <w:t xml:space="preserve">, </w:t>
            </w:r>
            <w:proofErr w:type="spellStart"/>
            <w:r w:rsidRPr="002A2689">
              <w:rPr>
                <w:b/>
                <w:lang w:val="tr-TR"/>
              </w:rPr>
              <w:t>RandomUnderSampler</w:t>
            </w:r>
            <w:proofErr w:type="spellEnd"/>
            <w:r w:rsidRPr="002A2689">
              <w:rPr>
                <w:b/>
                <w:lang w:val="tr-TR"/>
              </w:rPr>
              <w:t xml:space="preserve"> </w:t>
            </w:r>
            <w:proofErr w:type="spellStart"/>
            <w:r w:rsidRPr="002A2689">
              <w:rPr>
                <w:b/>
                <w:lang w:val="tr-TR"/>
              </w:rPr>
              <w:t>ile</w:t>
            </w:r>
            <w:proofErr w:type="spellEnd"/>
            <w:r w:rsidRPr="002A2689">
              <w:rPr>
                <w:b/>
                <w:lang w:val="tr-TR"/>
              </w:rPr>
              <w:t xml:space="preserve"> </w:t>
            </w:r>
            <w:proofErr w:type="spellStart"/>
            <w:r w:rsidRPr="002A2689">
              <w:rPr>
                <w:b/>
                <w:lang w:val="tr-TR"/>
              </w:rPr>
              <w:t>sınıf</w:t>
            </w:r>
            <w:proofErr w:type="spellEnd"/>
            <w:r w:rsidRPr="002A2689">
              <w:rPr>
                <w:b/>
                <w:lang w:val="tr-TR"/>
              </w:rPr>
              <w:t xml:space="preserve"> </w:t>
            </w:r>
            <w:proofErr w:type="spellStart"/>
            <w:r w:rsidRPr="002A2689">
              <w:rPr>
                <w:b/>
                <w:lang w:val="tr-TR"/>
              </w:rPr>
              <w:t>dengesi</w:t>
            </w:r>
            <w:proofErr w:type="spellEnd"/>
            <w:r w:rsidRPr="002A2689">
              <w:rPr>
                <w:b/>
                <w:lang w:val="tr-TR"/>
              </w:rPr>
              <w:t xml:space="preserve"> </w:t>
            </w:r>
            <w:proofErr w:type="spellStart"/>
            <w:r w:rsidRPr="002A2689">
              <w:rPr>
                <w:b/>
                <w:lang w:val="tr-TR"/>
              </w:rPr>
              <w:t>sağlanacaktır</w:t>
            </w:r>
            <w:proofErr w:type="spellEnd"/>
            <w:r w:rsidRPr="002A2689">
              <w:rPr>
                <w:b/>
                <w:lang w:val="tr-TR"/>
              </w:rPr>
              <w:t>.</w:t>
            </w:r>
          </w:p>
          <w:p w14:paraId="718907DE"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Eğitim</w:t>
            </w:r>
            <w:proofErr w:type="spellEnd"/>
            <w:r w:rsidRPr="002A2689">
              <w:rPr>
                <w:b/>
                <w:lang w:val="tr-TR"/>
              </w:rPr>
              <w:t xml:space="preserve">/test </w:t>
            </w:r>
            <w:proofErr w:type="spellStart"/>
            <w:r w:rsidRPr="002A2689">
              <w:rPr>
                <w:b/>
                <w:lang w:val="tr-TR"/>
              </w:rPr>
              <w:t>bölünmesi</w:t>
            </w:r>
            <w:proofErr w:type="spellEnd"/>
            <w:r w:rsidRPr="002A2689">
              <w:rPr>
                <w:b/>
                <w:lang w:val="tr-TR"/>
              </w:rPr>
              <w:t xml:space="preserve"> stratified %80/%20 </w:t>
            </w:r>
            <w:proofErr w:type="spellStart"/>
            <w:r w:rsidRPr="002A2689">
              <w:rPr>
                <w:b/>
                <w:lang w:val="tr-TR"/>
              </w:rPr>
              <w:t>oranında</w:t>
            </w:r>
            <w:proofErr w:type="spellEnd"/>
            <w:r w:rsidRPr="002A2689">
              <w:rPr>
                <w:b/>
                <w:lang w:val="tr-TR"/>
              </w:rPr>
              <w:t xml:space="preserve"> </w:t>
            </w:r>
            <w:proofErr w:type="spellStart"/>
            <w:r w:rsidRPr="002A2689">
              <w:rPr>
                <w:b/>
                <w:lang w:val="tr-TR"/>
              </w:rPr>
              <w:t>gerçekleştirilecektir</w:t>
            </w:r>
            <w:proofErr w:type="spellEnd"/>
            <w:r w:rsidRPr="002A2689">
              <w:rPr>
                <w:b/>
                <w:lang w:val="tr-TR"/>
              </w:rPr>
              <w:t>.</w:t>
            </w:r>
          </w:p>
        </w:tc>
      </w:tr>
      <w:tr w:rsidR="00403DDF" w:rsidRPr="002A2689" w14:paraId="301C119A" w14:textId="77777777" w:rsidTr="005608B4">
        <w:tblPrEx>
          <w:tblCellMar>
            <w:top w:w="0" w:type="dxa"/>
            <w:bottom w:w="0" w:type="dxa"/>
          </w:tblCellMar>
        </w:tblPrEx>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5F1B03DB" w14:textId="77777777" w:rsidR="00403DDF" w:rsidRPr="002A2689" w:rsidRDefault="00403DDF" w:rsidP="005608B4">
            <w:pPr>
              <w:spacing w:after="0"/>
              <w:rPr>
                <w:b/>
                <w:color w:val="8F0015"/>
                <w:lang w:val="tr-TR"/>
              </w:rPr>
            </w:pPr>
            <w:proofErr w:type="spellStart"/>
            <w:r w:rsidRPr="002A2689">
              <w:rPr>
                <w:b/>
                <w:color w:val="8F0015"/>
                <w:lang w:val="tr-TR"/>
              </w:rPr>
              <w:t>Beklenen</w:t>
            </w:r>
            <w:proofErr w:type="spellEnd"/>
            <w:r w:rsidRPr="002A2689">
              <w:rPr>
                <w:b/>
                <w:color w:val="8F0015"/>
                <w:lang w:val="tr-TR"/>
              </w:rPr>
              <w:t xml:space="preserve"> </w:t>
            </w:r>
            <w:proofErr w:type="spellStart"/>
            <w:r w:rsidRPr="002A2689">
              <w:rPr>
                <w:b/>
                <w:color w:val="8F0015"/>
                <w:lang w:val="tr-TR"/>
              </w:rPr>
              <w:t>Çıktılar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2A6FDDC0"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Nihai</w:t>
            </w:r>
            <w:proofErr w:type="spellEnd"/>
            <w:r w:rsidRPr="002A2689">
              <w:rPr>
                <w:b/>
                <w:lang w:val="tr-TR"/>
              </w:rPr>
              <w:t xml:space="preserve"> </w:t>
            </w:r>
            <w:proofErr w:type="spellStart"/>
            <w:r w:rsidRPr="002A2689">
              <w:rPr>
                <w:b/>
                <w:lang w:val="tr-TR"/>
              </w:rPr>
              <w:t>öznitelik</w:t>
            </w:r>
            <w:proofErr w:type="spellEnd"/>
            <w:r w:rsidRPr="002A2689">
              <w:rPr>
                <w:b/>
                <w:lang w:val="tr-TR"/>
              </w:rPr>
              <w:t xml:space="preserve"> </w:t>
            </w:r>
            <w:proofErr w:type="spellStart"/>
            <w:r w:rsidRPr="002A2689">
              <w:rPr>
                <w:b/>
                <w:lang w:val="tr-TR"/>
              </w:rPr>
              <w:t>kümesi</w:t>
            </w:r>
            <w:proofErr w:type="spellEnd"/>
            <w:r w:rsidRPr="002A2689">
              <w:rPr>
                <w:b/>
                <w:lang w:val="tr-TR"/>
              </w:rPr>
              <w:t xml:space="preserve"> (</w:t>
            </w:r>
            <w:proofErr w:type="spellStart"/>
            <w:r w:rsidRPr="002A2689">
              <w:rPr>
                <w:b/>
                <w:lang w:val="tr-TR"/>
              </w:rPr>
              <w:t>hedef</w:t>
            </w:r>
            <w:proofErr w:type="spellEnd"/>
            <w:r w:rsidRPr="002A2689">
              <w:rPr>
                <w:b/>
                <w:lang w:val="tr-TR"/>
              </w:rPr>
              <w:t xml:space="preserve">: ≥30 </w:t>
            </w:r>
            <w:proofErr w:type="spellStart"/>
            <w:r w:rsidRPr="002A2689">
              <w:rPr>
                <w:b/>
                <w:lang w:val="tr-TR"/>
              </w:rPr>
              <w:t>öznitelik</w:t>
            </w:r>
            <w:proofErr w:type="spellEnd"/>
            <w:r w:rsidRPr="002A2689">
              <w:rPr>
                <w:b/>
                <w:lang w:val="tr-TR"/>
              </w:rPr>
              <w:t>)</w:t>
            </w:r>
          </w:p>
          <w:p w14:paraId="209AC586" w14:textId="77777777" w:rsidR="00403DDF" w:rsidRPr="002A2689" w:rsidRDefault="00403DDF" w:rsidP="005608B4">
            <w:pPr>
              <w:spacing w:after="0"/>
              <w:rPr>
                <w:b/>
                <w:lang w:val="tr-TR"/>
              </w:rPr>
            </w:pPr>
            <w:r w:rsidRPr="002A2689">
              <w:rPr>
                <w:b/>
                <w:lang w:val="tr-TR"/>
              </w:rPr>
              <w:t xml:space="preserve">• SHAP </w:t>
            </w:r>
            <w:proofErr w:type="spellStart"/>
            <w:r w:rsidRPr="002A2689">
              <w:rPr>
                <w:b/>
                <w:lang w:val="tr-TR"/>
              </w:rPr>
              <w:t>önem</w:t>
            </w:r>
            <w:proofErr w:type="spellEnd"/>
            <w:r w:rsidRPr="002A2689">
              <w:rPr>
                <w:b/>
                <w:lang w:val="tr-TR"/>
              </w:rPr>
              <w:t xml:space="preserve"> </w:t>
            </w:r>
            <w:proofErr w:type="spellStart"/>
            <w:r w:rsidRPr="002A2689">
              <w:rPr>
                <w:b/>
                <w:lang w:val="tr-TR"/>
              </w:rPr>
              <w:t>analizi</w:t>
            </w:r>
            <w:proofErr w:type="spellEnd"/>
            <w:r w:rsidRPr="002A2689">
              <w:rPr>
                <w:b/>
                <w:lang w:val="tr-TR"/>
              </w:rPr>
              <w:t xml:space="preserve"> </w:t>
            </w:r>
            <w:proofErr w:type="spellStart"/>
            <w:r w:rsidRPr="002A2689">
              <w:rPr>
                <w:b/>
                <w:lang w:val="tr-TR"/>
              </w:rPr>
              <w:t>raporu</w:t>
            </w:r>
            <w:proofErr w:type="spellEnd"/>
          </w:p>
          <w:p w14:paraId="6C98770D"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Hazır</w:t>
            </w:r>
            <w:proofErr w:type="spellEnd"/>
            <w:r w:rsidRPr="002A2689">
              <w:rPr>
                <w:b/>
                <w:lang w:val="tr-TR"/>
              </w:rPr>
              <w:t xml:space="preserve"> </w:t>
            </w:r>
            <w:proofErr w:type="spellStart"/>
            <w:r w:rsidRPr="002A2689">
              <w:rPr>
                <w:b/>
                <w:lang w:val="tr-TR"/>
              </w:rPr>
              <w:t>eğitim</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test CSV </w:t>
            </w:r>
            <w:proofErr w:type="spellStart"/>
            <w:r w:rsidRPr="002A2689">
              <w:rPr>
                <w:b/>
                <w:lang w:val="tr-TR"/>
              </w:rPr>
              <w:t>dosyaları</w:t>
            </w:r>
            <w:proofErr w:type="spellEnd"/>
          </w:p>
        </w:tc>
      </w:tr>
    </w:tbl>
    <w:p w14:paraId="3FDC1FBB" w14:textId="77777777" w:rsidR="00403DDF" w:rsidRPr="002A2689" w:rsidRDefault="00403DDF" w:rsidP="005608B4">
      <w:pPr>
        <w:spacing w:after="0"/>
        <w:rPr>
          <w:b/>
          <w:color w:val="8F0015"/>
          <w:lang w:val="tr-TR"/>
        </w:rPr>
      </w:pPr>
    </w:p>
    <w:p w14:paraId="274DD03C" w14:textId="77777777" w:rsidR="005608B4" w:rsidRPr="002A2689" w:rsidRDefault="005608B4" w:rsidP="005608B4">
      <w:pPr>
        <w:spacing w:after="0"/>
        <w:rPr>
          <w:b/>
          <w:color w:val="8F0015"/>
          <w:lang w:val="tr-TR"/>
        </w:rPr>
      </w:pPr>
    </w:p>
    <w:p w14:paraId="2E0B70DF" w14:textId="77777777" w:rsidR="005608B4" w:rsidRPr="002A2689" w:rsidRDefault="005608B4" w:rsidP="005608B4">
      <w:pPr>
        <w:spacing w:after="0"/>
        <w:rPr>
          <w:b/>
          <w:color w:val="8F0015"/>
          <w:lang w:val="tr-TR"/>
        </w:rPr>
      </w:pPr>
    </w:p>
    <w:p w14:paraId="0088AED7" w14:textId="77777777" w:rsidR="005608B4" w:rsidRPr="002A2689" w:rsidRDefault="005608B4" w:rsidP="005608B4">
      <w:pPr>
        <w:spacing w:after="0"/>
        <w:rPr>
          <w:b/>
          <w:color w:val="8F0015"/>
          <w:lang w:val="tr-TR"/>
        </w:rPr>
      </w:pPr>
    </w:p>
    <w:p w14:paraId="48C17DF6" w14:textId="77777777" w:rsidR="005608B4" w:rsidRPr="002A2689" w:rsidRDefault="005608B4" w:rsidP="005608B4">
      <w:pPr>
        <w:spacing w:after="0"/>
        <w:rPr>
          <w:b/>
          <w:color w:val="8F0015"/>
          <w:lang w:val="tr-T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1574"/>
        <w:gridCol w:w="1068"/>
        <w:gridCol w:w="5523"/>
      </w:tblGrid>
      <w:tr w:rsidR="00403DDF" w:rsidRPr="002A2689" w14:paraId="760E06CD" w14:textId="77777777" w:rsidTr="005608B4">
        <w:tblPrEx>
          <w:tblCellMar>
            <w:top w:w="0" w:type="dxa"/>
            <w:bottom w:w="0" w:type="dxa"/>
          </w:tblCellMar>
        </w:tblPrEx>
        <w:tc>
          <w:tcPr>
            <w:tcW w:w="6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7ABA1A27" w14:textId="77777777" w:rsidR="00403DDF" w:rsidRPr="002A2689" w:rsidRDefault="00403DDF" w:rsidP="005608B4">
            <w:pPr>
              <w:spacing w:after="0"/>
              <w:rPr>
                <w:b/>
                <w:color w:val="8F0015"/>
                <w:lang w:val="tr-TR"/>
              </w:rPr>
            </w:pPr>
            <w:r w:rsidRPr="002A2689">
              <w:rPr>
                <w:b/>
                <w:color w:val="8F0015"/>
                <w:lang w:val="tr-TR"/>
              </w:rPr>
              <w:t>İP No</w:t>
            </w:r>
          </w:p>
        </w:tc>
        <w:tc>
          <w:tcPr>
            <w:tcW w:w="400"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508A4679" w14:textId="77777777" w:rsidR="00403DDF" w:rsidRPr="002A2689" w:rsidRDefault="00403DDF" w:rsidP="005608B4">
            <w:pPr>
              <w:spacing w:after="0"/>
              <w:rPr>
                <w:b/>
                <w:color w:val="8F0015"/>
                <w:lang w:val="tr-TR"/>
              </w:rPr>
            </w:pPr>
            <w:r w:rsidRPr="002A2689">
              <w:rPr>
                <w:b/>
                <w:color w:val="8F0015"/>
                <w:lang w:val="tr-TR"/>
              </w:rPr>
              <w:t>5</w:t>
            </w:r>
          </w:p>
        </w:tc>
        <w:tc>
          <w:tcPr>
            <w:tcW w:w="12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63BE76FB" w14:textId="77777777" w:rsidR="00403DDF" w:rsidRPr="002A2689" w:rsidRDefault="00403DDF" w:rsidP="005608B4">
            <w:pPr>
              <w:spacing w:after="0"/>
              <w:rPr>
                <w:b/>
                <w:color w:val="8F0015"/>
                <w:lang w:val="tr-TR"/>
              </w:rPr>
            </w:pPr>
            <w:r w:rsidRPr="002A2689">
              <w:rPr>
                <w:b/>
                <w:color w:val="8F0015"/>
                <w:lang w:val="tr-TR"/>
              </w:rPr>
              <w:t xml:space="preserve">İP </w:t>
            </w:r>
            <w:proofErr w:type="spellStart"/>
            <w:r w:rsidRPr="002A2689">
              <w:rPr>
                <w:b/>
                <w:color w:val="8F0015"/>
                <w:lang w:val="tr-TR"/>
              </w:rPr>
              <w:t>Adı</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1CE77206" w14:textId="77777777" w:rsidR="00403DDF" w:rsidRPr="002A2689" w:rsidRDefault="00403DDF" w:rsidP="005608B4">
            <w:pPr>
              <w:spacing w:after="0"/>
              <w:rPr>
                <w:b/>
                <w:color w:val="8F0015"/>
                <w:lang w:val="tr-TR"/>
              </w:rPr>
            </w:pPr>
            <w:r w:rsidRPr="002A2689">
              <w:rPr>
                <w:b/>
                <w:color w:val="8F0015"/>
                <w:lang w:val="tr-TR"/>
              </w:rPr>
              <w:t xml:space="preserve">Model </w:t>
            </w:r>
            <w:proofErr w:type="spellStart"/>
            <w:r w:rsidRPr="002A2689">
              <w:rPr>
                <w:b/>
                <w:color w:val="8F0015"/>
                <w:lang w:val="tr-TR"/>
              </w:rPr>
              <w:t>Geliştirme</w:t>
            </w:r>
            <w:proofErr w:type="spellEnd"/>
            <w:r w:rsidRPr="002A2689">
              <w:rPr>
                <w:b/>
                <w:color w:val="8F0015"/>
                <w:lang w:val="tr-TR"/>
              </w:rPr>
              <w:t xml:space="preserve"> </w:t>
            </w:r>
            <w:proofErr w:type="spellStart"/>
            <w:r w:rsidRPr="002A2689">
              <w:rPr>
                <w:b/>
                <w:color w:val="8F0015"/>
                <w:lang w:val="tr-TR"/>
              </w:rPr>
              <w:t>ve</w:t>
            </w:r>
            <w:proofErr w:type="spellEnd"/>
            <w:r w:rsidRPr="002A2689">
              <w:rPr>
                <w:b/>
                <w:color w:val="8F0015"/>
                <w:lang w:val="tr-TR"/>
              </w:rPr>
              <w:t xml:space="preserve"> </w:t>
            </w:r>
            <w:proofErr w:type="spellStart"/>
            <w:r w:rsidRPr="002A2689">
              <w:rPr>
                <w:b/>
                <w:color w:val="8F0015"/>
                <w:lang w:val="tr-TR"/>
              </w:rPr>
              <w:t>Eğitimi</w:t>
            </w:r>
            <w:proofErr w:type="spellEnd"/>
          </w:p>
        </w:tc>
      </w:tr>
      <w:tr w:rsidR="00403DDF" w:rsidRPr="002A2689" w14:paraId="6F62516F" w14:textId="77777777" w:rsidTr="005608B4">
        <w:tblPrEx>
          <w:tblCellMar>
            <w:top w:w="0" w:type="dxa"/>
            <w:bottom w:w="0" w:type="dxa"/>
          </w:tblCellMar>
        </w:tblPrEx>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1327D046" w14:textId="77777777" w:rsidR="00403DDF" w:rsidRPr="002A2689" w:rsidRDefault="00403DDF" w:rsidP="005608B4">
            <w:pPr>
              <w:spacing w:after="0"/>
              <w:rPr>
                <w:b/>
                <w:color w:val="8F0015"/>
                <w:lang w:val="tr-TR"/>
              </w:rPr>
            </w:pPr>
            <w:proofErr w:type="spellStart"/>
            <w:r w:rsidRPr="002A2689">
              <w:rPr>
                <w:b/>
                <w:color w:val="8F0015"/>
                <w:lang w:val="tr-TR"/>
              </w:rPr>
              <w:t>Gerçekleştirilecekler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796DD32F" w14:textId="77777777" w:rsidR="00403DDF" w:rsidRPr="002A2689" w:rsidRDefault="00403DDF" w:rsidP="005608B4">
            <w:pPr>
              <w:spacing w:after="0"/>
              <w:rPr>
                <w:b/>
                <w:lang w:val="tr-TR"/>
              </w:rPr>
            </w:pPr>
            <w:r w:rsidRPr="002A2689">
              <w:rPr>
                <w:b/>
                <w:lang w:val="tr-TR"/>
              </w:rPr>
              <w:t xml:space="preserve">• Random Forest, </w:t>
            </w:r>
            <w:proofErr w:type="spellStart"/>
            <w:r w:rsidRPr="002A2689">
              <w:rPr>
                <w:b/>
                <w:lang w:val="tr-TR"/>
              </w:rPr>
              <w:t>XGBoost</w:t>
            </w:r>
            <w:proofErr w:type="spellEnd"/>
            <w:r w:rsidRPr="002A2689">
              <w:rPr>
                <w:b/>
                <w:lang w:val="tr-TR"/>
              </w:rPr>
              <w:t xml:space="preserve">, </w:t>
            </w:r>
            <w:proofErr w:type="spellStart"/>
            <w:r w:rsidRPr="002A2689">
              <w:rPr>
                <w:b/>
                <w:lang w:val="tr-TR"/>
              </w:rPr>
              <w:t>LightGBM</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bir</w:t>
            </w:r>
            <w:proofErr w:type="spellEnd"/>
            <w:r w:rsidRPr="002A2689">
              <w:rPr>
                <w:b/>
                <w:lang w:val="tr-TR"/>
              </w:rPr>
              <w:t xml:space="preserve"> LSTM </w:t>
            </w:r>
            <w:proofErr w:type="spellStart"/>
            <w:r w:rsidRPr="002A2689">
              <w:rPr>
                <w:b/>
                <w:lang w:val="tr-TR"/>
              </w:rPr>
              <w:t>tabanlı</w:t>
            </w:r>
            <w:proofErr w:type="spellEnd"/>
            <w:r w:rsidRPr="002A2689">
              <w:rPr>
                <w:b/>
                <w:lang w:val="tr-TR"/>
              </w:rPr>
              <w:t xml:space="preserve"> dizi </w:t>
            </w:r>
            <w:proofErr w:type="spellStart"/>
            <w:r w:rsidRPr="002A2689">
              <w:rPr>
                <w:b/>
                <w:lang w:val="tr-TR"/>
              </w:rPr>
              <w:t>modeli</w:t>
            </w:r>
            <w:proofErr w:type="spellEnd"/>
            <w:r w:rsidRPr="002A2689">
              <w:rPr>
                <w:b/>
                <w:lang w:val="tr-TR"/>
              </w:rPr>
              <w:t xml:space="preserve"> </w:t>
            </w:r>
            <w:proofErr w:type="spellStart"/>
            <w:r w:rsidRPr="002A2689">
              <w:rPr>
                <w:b/>
                <w:lang w:val="tr-TR"/>
              </w:rPr>
              <w:t>eğitilecektir</w:t>
            </w:r>
            <w:proofErr w:type="spellEnd"/>
            <w:r w:rsidRPr="002A2689">
              <w:rPr>
                <w:b/>
                <w:lang w:val="tr-TR"/>
              </w:rPr>
              <w:t>.</w:t>
            </w:r>
          </w:p>
          <w:p w14:paraId="054BB667" w14:textId="77777777" w:rsidR="00403DDF" w:rsidRPr="002A2689" w:rsidRDefault="00403DDF" w:rsidP="005608B4">
            <w:pPr>
              <w:spacing w:after="0"/>
              <w:rPr>
                <w:b/>
                <w:lang w:val="tr-TR"/>
              </w:rPr>
            </w:pPr>
            <w:r w:rsidRPr="002A2689">
              <w:rPr>
                <w:b/>
                <w:lang w:val="tr-TR"/>
              </w:rPr>
              <w:t xml:space="preserve">• 5-katlı </w:t>
            </w:r>
            <w:proofErr w:type="spellStart"/>
            <w:r w:rsidRPr="002A2689">
              <w:rPr>
                <w:b/>
                <w:lang w:val="tr-TR"/>
              </w:rPr>
              <w:t>çapraz</w:t>
            </w:r>
            <w:proofErr w:type="spellEnd"/>
            <w:r w:rsidRPr="002A2689">
              <w:rPr>
                <w:b/>
                <w:lang w:val="tr-TR"/>
              </w:rPr>
              <w:t xml:space="preserve"> </w:t>
            </w:r>
            <w:proofErr w:type="spellStart"/>
            <w:r w:rsidRPr="002A2689">
              <w:rPr>
                <w:b/>
                <w:lang w:val="tr-TR"/>
              </w:rPr>
              <w:t>doğrulama</w:t>
            </w:r>
            <w:proofErr w:type="spellEnd"/>
            <w:r w:rsidRPr="002A2689">
              <w:rPr>
                <w:b/>
                <w:lang w:val="tr-TR"/>
              </w:rPr>
              <w:t xml:space="preserve"> (stratified k-fold cross-validation) </w:t>
            </w:r>
            <w:proofErr w:type="spellStart"/>
            <w:r w:rsidRPr="002A2689">
              <w:rPr>
                <w:b/>
                <w:lang w:val="tr-TR"/>
              </w:rPr>
              <w:t>uygulanacaktır</w:t>
            </w:r>
            <w:proofErr w:type="spellEnd"/>
            <w:r w:rsidRPr="002A2689">
              <w:rPr>
                <w:b/>
                <w:lang w:val="tr-TR"/>
              </w:rPr>
              <w:t>.</w:t>
            </w:r>
          </w:p>
          <w:p w14:paraId="44A13880" w14:textId="77777777" w:rsidR="00403DDF" w:rsidRPr="002A2689" w:rsidRDefault="00403DDF" w:rsidP="005608B4">
            <w:pPr>
              <w:spacing w:after="0"/>
              <w:rPr>
                <w:b/>
                <w:lang w:val="tr-TR"/>
              </w:rPr>
            </w:pPr>
            <w:r w:rsidRPr="002A2689">
              <w:rPr>
                <w:b/>
                <w:lang w:val="tr-TR"/>
              </w:rPr>
              <w:t xml:space="preserve">• Her model; accuracy, precision, recall, F1 </w:t>
            </w:r>
            <w:proofErr w:type="spellStart"/>
            <w:r w:rsidRPr="002A2689">
              <w:rPr>
                <w:b/>
                <w:lang w:val="tr-TR"/>
              </w:rPr>
              <w:t>skoru</w:t>
            </w:r>
            <w:proofErr w:type="spellEnd"/>
            <w:r w:rsidRPr="002A2689">
              <w:rPr>
                <w:b/>
                <w:lang w:val="tr-TR"/>
              </w:rPr>
              <w:t xml:space="preserve">, </w:t>
            </w:r>
            <w:proofErr w:type="spellStart"/>
            <w:r w:rsidRPr="002A2689">
              <w:rPr>
                <w:b/>
                <w:lang w:val="tr-TR"/>
              </w:rPr>
              <w:t>yanlış</w:t>
            </w:r>
            <w:proofErr w:type="spellEnd"/>
            <w:r w:rsidRPr="002A2689">
              <w:rPr>
                <w:b/>
                <w:lang w:val="tr-TR"/>
              </w:rPr>
              <w:t xml:space="preserve"> </w:t>
            </w:r>
            <w:proofErr w:type="spellStart"/>
            <w:r w:rsidRPr="002A2689">
              <w:rPr>
                <w:b/>
                <w:lang w:val="tr-TR"/>
              </w:rPr>
              <w:t>pozitif</w:t>
            </w:r>
            <w:proofErr w:type="spellEnd"/>
            <w:r w:rsidRPr="002A2689">
              <w:rPr>
                <w:b/>
                <w:lang w:val="tr-TR"/>
              </w:rPr>
              <w:t xml:space="preserve"> </w:t>
            </w:r>
            <w:proofErr w:type="spellStart"/>
            <w:r w:rsidRPr="002A2689">
              <w:rPr>
                <w:b/>
                <w:lang w:val="tr-TR"/>
              </w:rPr>
              <w:t>oranı</w:t>
            </w:r>
            <w:proofErr w:type="spellEnd"/>
            <w:r w:rsidRPr="002A2689">
              <w:rPr>
                <w:b/>
                <w:lang w:val="tr-TR"/>
              </w:rPr>
              <w:t xml:space="preserve"> (FPR) </w:t>
            </w:r>
            <w:proofErr w:type="spellStart"/>
            <w:r w:rsidRPr="002A2689">
              <w:rPr>
                <w:b/>
                <w:lang w:val="tr-TR"/>
              </w:rPr>
              <w:t>ve</w:t>
            </w:r>
            <w:proofErr w:type="spellEnd"/>
            <w:r w:rsidRPr="002A2689">
              <w:rPr>
                <w:b/>
                <w:lang w:val="tr-TR"/>
              </w:rPr>
              <w:t xml:space="preserve"> ROC-AUC </w:t>
            </w:r>
            <w:proofErr w:type="spellStart"/>
            <w:r w:rsidRPr="002A2689">
              <w:rPr>
                <w:b/>
                <w:lang w:val="tr-TR"/>
              </w:rPr>
              <w:t>metrikleri</w:t>
            </w:r>
            <w:proofErr w:type="spellEnd"/>
            <w:r w:rsidRPr="002A2689">
              <w:rPr>
                <w:b/>
                <w:lang w:val="tr-TR"/>
              </w:rPr>
              <w:t xml:space="preserve"> </w:t>
            </w:r>
            <w:proofErr w:type="spellStart"/>
            <w:r w:rsidRPr="002A2689">
              <w:rPr>
                <w:b/>
                <w:lang w:val="tr-TR"/>
              </w:rPr>
              <w:t>ile</w:t>
            </w:r>
            <w:proofErr w:type="spellEnd"/>
            <w:r w:rsidRPr="002A2689">
              <w:rPr>
                <w:b/>
                <w:lang w:val="tr-TR"/>
              </w:rPr>
              <w:t xml:space="preserve"> </w:t>
            </w:r>
            <w:proofErr w:type="spellStart"/>
            <w:r w:rsidRPr="002A2689">
              <w:rPr>
                <w:b/>
                <w:lang w:val="tr-TR"/>
              </w:rPr>
              <w:t>değerlendirilecektir</w:t>
            </w:r>
            <w:proofErr w:type="spellEnd"/>
            <w:r w:rsidRPr="002A2689">
              <w:rPr>
                <w:b/>
                <w:lang w:val="tr-TR"/>
              </w:rPr>
              <w:t>.</w:t>
            </w:r>
          </w:p>
          <w:p w14:paraId="78017158"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Hiperparametre</w:t>
            </w:r>
            <w:proofErr w:type="spellEnd"/>
            <w:r w:rsidRPr="002A2689">
              <w:rPr>
                <w:b/>
                <w:lang w:val="tr-TR"/>
              </w:rPr>
              <w:t xml:space="preserve"> </w:t>
            </w:r>
            <w:proofErr w:type="spellStart"/>
            <w:r w:rsidRPr="002A2689">
              <w:rPr>
                <w:b/>
                <w:lang w:val="tr-TR"/>
              </w:rPr>
              <w:t>optimizasyonu</w:t>
            </w:r>
            <w:proofErr w:type="spellEnd"/>
            <w:r w:rsidRPr="002A2689">
              <w:rPr>
                <w:b/>
                <w:lang w:val="tr-TR"/>
              </w:rPr>
              <w:t xml:space="preserve"> </w:t>
            </w:r>
            <w:proofErr w:type="spellStart"/>
            <w:r w:rsidRPr="002A2689">
              <w:rPr>
                <w:b/>
                <w:lang w:val="tr-TR"/>
              </w:rPr>
              <w:t>için</w:t>
            </w:r>
            <w:proofErr w:type="spellEnd"/>
            <w:r w:rsidRPr="002A2689">
              <w:rPr>
                <w:b/>
                <w:lang w:val="tr-TR"/>
              </w:rPr>
              <w:t xml:space="preserve"> </w:t>
            </w:r>
            <w:proofErr w:type="spellStart"/>
            <w:r w:rsidRPr="002A2689">
              <w:rPr>
                <w:b/>
                <w:lang w:val="tr-TR"/>
              </w:rPr>
              <w:t>GridSearchCV</w:t>
            </w:r>
            <w:proofErr w:type="spellEnd"/>
            <w:r w:rsidRPr="002A2689">
              <w:rPr>
                <w:b/>
                <w:lang w:val="tr-TR"/>
              </w:rPr>
              <w:t xml:space="preserve"> </w:t>
            </w:r>
            <w:proofErr w:type="spellStart"/>
            <w:r w:rsidRPr="002A2689">
              <w:rPr>
                <w:b/>
                <w:lang w:val="tr-TR"/>
              </w:rPr>
              <w:t>veya</w:t>
            </w:r>
            <w:proofErr w:type="spellEnd"/>
            <w:r w:rsidRPr="002A2689">
              <w:rPr>
                <w:b/>
                <w:lang w:val="tr-TR"/>
              </w:rPr>
              <w:t xml:space="preserve"> </w:t>
            </w:r>
            <w:proofErr w:type="spellStart"/>
            <w:r w:rsidRPr="002A2689">
              <w:rPr>
                <w:b/>
                <w:lang w:val="tr-TR"/>
              </w:rPr>
              <w:t>Optuna</w:t>
            </w:r>
            <w:proofErr w:type="spellEnd"/>
            <w:r w:rsidRPr="002A2689">
              <w:rPr>
                <w:b/>
                <w:lang w:val="tr-TR"/>
              </w:rPr>
              <w:t xml:space="preserve"> </w:t>
            </w:r>
            <w:proofErr w:type="spellStart"/>
            <w:r w:rsidRPr="002A2689">
              <w:rPr>
                <w:b/>
                <w:lang w:val="tr-TR"/>
              </w:rPr>
              <w:t>kullanılacaktır</w:t>
            </w:r>
            <w:proofErr w:type="spellEnd"/>
            <w:r w:rsidRPr="002A2689">
              <w:rPr>
                <w:b/>
                <w:lang w:val="tr-TR"/>
              </w:rPr>
              <w:t>.</w:t>
            </w:r>
          </w:p>
          <w:p w14:paraId="6A663DEB" w14:textId="77777777" w:rsidR="00403DDF" w:rsidRPr="002A2689" w:rsidRDefault="00403DDF" w:rsidP="005608B4">
            <w:pPr>
              <w:spacing w:after="0"/>
              <w:rPr>
                <w:b/>
                <w:lang w:val="tr-TR"/>
              </w:rPr>
            </w:pPr>
            <w:r w:rsidRPr="002A2689">
              <w:rPr>
                <w:b/>
                <w:lang w:val="tr-TR"/>
              </w:rPr>
              <w:t xml:space="preserve">• En </w:t>
            </w:r>
            <w:proofErr w:type="spellStart"/>
            <w:r w:rsidRPr="002A2689">
              <w:rPr>
                <w:b/>
                <w:lang w:val="tr-TR"/>
              </w:rPr>
              <w:t>yüksek</w:t>
            </w:r>
            <w:proofErr w:type="spellEnd"/>
            <w:r w:rsidRPr="002A2689">
              <w:rPr>
                <w:b/>
                <w:lang w:val="tr-TR"/>
              </w:rPr>
              <w:t xml:space="preserve"> F1 </w:t>
            </w:r>
            <w:proofErr w:type="spellStart"/>
            <w:r w:rsidRPr="002A2689">
              <w:rPr>
                <w:b/>
                <w:lang w:val="tr-TR"/>
              </w:rPr>
              <w:t>skoru</w:t>
            </w:r>
            <w:proofErr w:type="spellEnd"/>
            <w:r w:rsidRPr="002A2689">
              <w:rPr>
                <w:b/>
                <w:lang w:val="tr-TR"/>
              </w:rPr>
              <w:t xml:space="preserve"> </w:t>
            </w:r>
            <w:proofErr w:type="spellStart"/>
            <w:r w:rsidRPr="002A2689">
              <w:rPr>
                <w:b/>
                <w:lang w:val="tr-TR"/>
              </w:rPr>
              <w:t>elde</w:t>
            </w:r>
            <w:proofErr w:type="spellEnd"/>
            <w:r w:rsidRPr="002A2689">
              <w:rPr>
                <w:b/>
                <w:lang w:val="tr-TR"/>
              </w:rPr>
              <w:t xml:space="preserve"> </w:t>
            </w:r>
            <w:proofErr w:type="spellStart"/>
            <w:r w:rsidRPr="002A2689">
              <w:rPr>
                <w:b/>
                <w:lang w:val="tr-TR"/>
              </w:rPr>
              <w:t>eden</w:t>
            </w:r>
            <w:proofErr w:type="spellEnd"/>
            <w:r w:rsidRPr="002A2689">
              <w:rPr>
                <w:b/>
                <w:lang w:val="tr-TR"/>
              </w:rPr>
              <w:t xml:space="preserve"> model, </w:t>
            </w:r>
            <w:proofErr w:type="spellStart"/>
            <w:r w:rsidRPr="002A2689">
              <w:rPr>
                <w:b/>
                <w:lang w:val="tr-TR"/>
              </w:rPr>
              <w:t>rekonstrüksiyon</w:t>
            </w:r>
            <w:proofErr w:type="spellEnd"/>
            <w:r w:rsidRPr="002A2689">
              <w:rPr>
                <w:b/>
                <w:lang w:val="tr-TR"/>
              </w:rPr>
              <w:t xml:space="preserve"> </w:t>
            </w:r>
            <w:proofErr w:type="spellStart"/>
            <w:r w:rsidRPr="002A2689">
              <w:rPr>
                <w:b/>
                <w:lang w:val="tr-TR"/>
              </w:rPr>
              <w:t>motoru</w:t>
            </w:r>
            <w:proofErr w:type="spellEnd"/>
            <w:r w:rsidRPr="002A2689">
              <w:rPr>
                <w:b/>
                <w:lang w:val="tr-TR"/>
              </w:rPr>
              <w:t xml:space="preserve"> </w:t>
            </w:r>
            <w:proofErr w:type="spellStart"/>
            <w:r w:rsidRPr="002A2689">
              <w:rPr>
                <w:b/>
                <w:lang w:val="tr-TR"/>
              </w:rPr>
              <w:t>için</w:t>
            </w:r>
            <w:proofErr w:type="spellEnd"/>
            <w:r w:rsidRPr="002A2689">
              <w:rPr>
                <w:b/>
                <w:lang w:val="tr-TR"/>
              </w:rPr>
              <w:t xml:space="preserve"> </w:t>
            </w:r>
            <w:proofErr w:type="spellStart"/>
            <w:r w:rsidRPr="002A2689">
              <w:rPr>
                <w:b/>
                <w:lang w:val="tr-TR"/>
              </w:rPr>
              <w:t>saldırı</w:t>
            </w:r>
            <w:proofErr w:type="spellEnd"/>
            <w:r w:rsidRPr="002A2689">
              <w:rPr>
                <w:b/>
                <w:lang w:val="tr-TR"/>
              </w:rPr>
              <w:t xml:space="preserve"> </w:t>
            </w:r>
            <w:proofErr w:type="spellStart"/>
            <w:r w:rsidRPr="002A2689">
              <w:rPr>
                <w:b/>
                <w:lang w:val="tr-TR"/>
              </w:rPr>
              <w:t>etiketi</w:t>
            </w:r>
            <w:proofErr w:type="spellEnd"/>
            <w:r w:rsidRPr="002A2689">
              <w:rPr>
                <w:b/>
                <w:lang w:val="tr-TR"/>
              </w:rPr>
              <w:t xml:space="preserve"> </w:t>
            </w:r>
            <w:proofErr w:type="spellStart"/>
            <w:r w:rsidRPr="002A2689">
              <w:rPr>
                <w:b/>
                <w:lang w:val="tr-TR"/>
              </w:rPr>
              <w:t>üreteci</w:t>
            </w:r>
            <w:proofErr w:type="spellEnd"/>
            <w:r w:rsidRPr="002A2689">
              <w:rPr>
                <w:b/>
                <w:lang w:val="tr-TR"/>
              </w:rPr>
              <w:t xml:space="preserve"> </w:t>
            </w:r>
            <w:proofErr w:type="spellStart"/>
            <w:r w:rsidRPr="002A2689">
              <w:rPr>
                <w:b/>
                <w:lang w:val="tr-TR"/>
              </w:rPr>
              <w:t>olarak</w:t>
            </w:r>
            <w:proofErr w:type="spellEnd"/>
            <w:r w:rsidRPr="002A2689">
              <w:rPr>
                <w:b/>
                <w:lang w:val="tr-TR"/>
              </w:rPr>
              <w:t xml:space="preserve"> </w:t>
            </w:r>
            <w:proofErr w:type="spellStart"/>
            <w:r w:rsidRPr="002A2689">
              <w:rPr>
                <w:b/>
                <w:lang w:val="tr-TR"/>
              </w:rPr>
              <w:t>seçilecektir</w:t>
            </w:r>
            <w:proofErr w:type="spellEnd"/>
            <w:r w:rsidRPr="002A2689">
              <w:rPr>
                <w:b/>
                <w:lang w:val="tr-TR"/>
              </w:rPr>
              <w:t>.</w:t>
            </w:r>
          </w:p>
        </w:tc>
      </w:tr>
      <w:tr w:rsidR="00403DDF" w:rsidRPr="002A2689" w14:paraId="109485FF" w14:textId="77777777" w:rsidTr="005608B4">
        <w:tblPrEx>
          <w:tblCellMar>
            <w:top w:w="0" w:type="dxa"/>
            <w:bottom w:w="0" w:type="dxa"/>
          </w:tblCellMar>
        </w:tblPrEx>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29DB1333" w14:textId="77777777" w:rsidR="00403DDF" w:rsidRPr="002A2689" w:rsidRDefault="00403DDF" w:rsidP="005608B4">
            <w:pPr>
              <w:spacing w:after="0"/>
              <w:rPr>
                <w:b/>
                <w:color w:val="8F0015"/>
                <w:lang w:val="tr-TR"/>
              </w:rPr>
            </w:pPr>
            <w:proofErr w:type="spellStart"/>
            <w:r w:rsidRPr="002A2689">
              <w:rPr>
                <w:b/>
                <w:color w:val="8F0015"/>
                <w:lang w:val="tr-TR"/>
              </w:rPr>
              <w:t>Beklenen</w:t>
            </w:r>
            <w:proofErr w:type="spellEnd"/>
            <w:r w:rsidRPr="002A2689">
              <w:rPr>
                <w:b/>
                <w:color w:val="8F0015"/>
                <w:lang w:val="tr-TR"/>
              </w:rPr>
              <w:t xml:space="preserve"> </w:t>
            </w:r>
            <w:proofErr w:type="spellStart"/>
            <w:r w:rsidRPr="002A2689">
              <w:rPr>
                <w:b/>
                <w:color w:val="8F0015"/>
                <w:lang w:val="tr-TR"/>
              </w:rPr>
              <w:t>Çıktılar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547C5960"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Eğitilmiş</w:t>
            </w:r>
            <w:proofErr w:type="spellEnd"/>
            <w:r w:rsidRPr="002A2689">
              <w:rPr>
                <w:b/>
                <w:lang w:val="tr-TR"/>
              </w:rPr>
              <w:t xml:space="preserve"> model </w:t>
            </w:r>
            <w:proofErr w:type="spellStart"/>
            <w:r w:rsidRPr="002A2689">
              <w:rPr>
                <w:b/>
                <w:lang w:val="tr-TR"/>
              </w:rPr>
              <w:t>dosyaları</w:t>
            </w:r>
            <w:proofErr w:type="spellEnd"/>
            <w:r w:rsidRPr="002A2689">
              <w:rPr>
                <w:b/>
                <w:lang w:val="tr-TR"/>
              </w:rPr>
              <w:t xml:space="preserve"> </w:t>
            </w:r>
            <w:proofErr w:type="gramStart"/>
            <w:r w:rsidRPr="002A2689">
              <w:rPr>
                <w:b/>
                <w:lang w:val="tr-TR"/>
              </w:rPr>
              <w:t>(.</w:t>
            </w:r>
            <w:proofErr w:type="spellStart"/>
            <w:r w:rsidRPr="002A2689">
              <w:rPr>
                <w:b/>
                <w:lang w:val="tr-TR"/>
              </w:rPr>
              <w:t>pkl</w:t>
            </w:r>
            <w:proofErr w:type="spellEnd"/>
            <w:proofErr w:type="gramEnd"/>
            <w:r w:rsidRPr="002A2689">
              <w:rPr>
                <w:b/>
                <w:lang w:val="tr-TR"/>
              </w:rPr>
              <w:t xml:space="preserve"> </w:t>
            </w:r>
            <w:proofErr w:type="gramStart"/>
            <w:r w:rsidRPr="002A2689">
              <w:rPr>
                <w:b/>
                <w:lang w:val="tr-TR"/>
              </w:rPr>
              <w:t>/ .</w:t>
            </w:r>
            <w:proofErr w:type="spellStart"/>
            <w:r w:rsidRPr="002A2689">
              <w:rPr>
                <w:b/>
                <w:lang w:val="tr-TR"/>
              </w:rPr>
              <w:t>joblib</w:t>
            </w:r>
            <w:proofErr w:type="spellEnd"/>
            <w:proofErr w:type="gramEnd"/>
            <w:r w:rsidRPr="002A2689">
              <w:rPr>
                <w:b/>
                <w:lang w:val="tr-TR"/>
              </w:rPr>
              <w:t>)</w:t>
            </w:r>
          </w:p>
          <w:p w14:paraId="417DAD83"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Karşılaştırmalı</w:t>
            </w:r>
            <w:proofErr w:type="spellEnd"/>
            <w:r w:rsidRPr="002A2689">
              <w:rPr>
                <w:b/>
                <w:lang w:val="tr-TR"/>
              </w:rPr>
              <w:t xml:space="preserve"> model </w:t>
            </w:r>
            <w:proofErr w:type="spellStart"/>
            <w:r w:rsidRPr="002A2689">
              <w:rPr>
                <w:b/>
                <w:lang w:val="tr-TR"/>
              </w:rPr>
              <w:t>performans</w:t>
            </w:r>
            <w:proofErr w:type="spellEnd"/>
            <w:r w:rsidRPr="002A2689">
              <w:rPr>
                <w:b/>
                <w:lang w:val="tr-TR"/>
              </w:rPr>
              <w:t xml:space="preserve"> </w:t>
            </w:r>
            <w:proofErr w:type="spellStart"/>
            <w:r w:rsidRPr="002A2689">
              <w:rPr>
                <w:b/>
                <w:lang w:val="tr-TR"/>
              </w:rPr>
              <w:t>tablosu</w:t>
            </w:r>
            <w:proofErr w:type="spellEnd"/>
          </w:p>
          <w:p w14:paraId="0D765B2D"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Karışıklık</w:t>
            </w:r>
            <w:proofErr w:type="spellEnd"/>
            <w:r w:rsidRPr="002A2689">
              <w:rPr>
                <w:b/>
                <w:lang w:val="tr-TR"/>
              </w:rPr>
              <w:t xml:space="preserve"> </w:t>
            </w:r>
            <w:proofErr w:type="spellStart"/>
            <w:r w:rsidRPr="002A2689">
              <w:rPr>
                <w:b/>
                <w:lang w:val="tr-TR"/>
              </w:rPr>
              <w:t>matrisleri</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ROC </w:t>
            </w:r>
            <w:proofErr w:type="spellStart"/>
            <w:r w:rsidRPr="002A2689">
              <w:rPr>
                <w:b/>
                <w:lang w:val="tr-TR"/>
              </w:rPr>
              <w:t>eğrileri</w:t>
            </w:r>
            <w:proofErr w:type="spellEnd"/>
          </w:p>
        </w:tc>
      </w:tr>
    </w:tbl>
    <w:p w14:paraId="2CE54767" w14:textId="77777777" w:rsidR="00403DDF" w:rsidRPr="002A2689" w:rsidRDefault="00403DDF" w:rsidP="005608B4">
      <w:pPr>
        <w:spacing w:after="0"/>
        <w:rPr>
          <w:b/>
          <w:color w:val="8F0015"/>
          <w:lang w:val="tr-T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1573"/>
        <w:gridCol w:w="1035"/>
        <w:gridCol w:w="5556"/>
      </w:tblGrid>
      <w:tr w:rsidR="00403DDF" w:rsidRPr="002A2689" w14:paraId="1F7C4167" w14:textId="77777777" w:rsidTr="005608B4">
        <w:tblPrEx>
          <w:tblCellMar>
            <w:top w:w="0" w:type="dxa"/>
            <w:bottom w:w="0" w:type="dxa"/>
          </w:tblCellMar>
        </w:tblPrEx>
        <w:tc>
          <w:tcPr>
            <w:tcW w:w="6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72F103FF" w14:textId="77777777" w:rsidR="00403DDF" w:rsidRPr="002A2689" w:rsidRDefault="00403DDF" w:rsidP="005608B4">
            <w:pPr>
              <w:spacing w:after="0"/>
              <w:rPr>
                <w:b/>
                <w:color w:val="8F0015"/>
                <w:lang w:val="tr-TR"/>
              </w:rPr>
            </w:pPr>
            <w:r w:rsidRPr="002A2689">
              <w:rPr>
                <w:b/>
                <w:color w:val="8F0015"/>
                <w:lang w:val="tr-TR"/>
              </w:rPr>
              <w:t>İP No</w:t>
            </w:r>
          </w:p>
        </w:tc>
        <w:tc>
          <w:tcPr>
            <w:tcW w:w="400"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233335B7" w14:textId="77777777" w:rsidR="00403DDF" w:rsidRPr="002A2689" w:rsidRDefault="00403DDF" w:rsidP="005608B4">
            <w:pPr>
              <w:spacing w:after="0"/>
              <w:rPr>
                <w:b/>
                <w:color w:val="8F0015"/>
                <w:lang w:val="tr-TR"/>
              </w:rPr>
            </w:pPr>
            <w:r w:rsidRPr="002A2689">
              <w:rPr>
                <w:b/>
                <w:color w:val="8F0015"/>
                <w:lang w:val="tr-TR"/>
              </w:rPr>
              <w:t>6</w:t>
            </w:r>
          </w:p>
        </w:tc>
        <w:tc>
          <w:tcPr>
            <w:tcW w:w="12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7EA06C7E" w14:textId="77777777" w:rsidR="00403DDF" w:rsidRPr="002A2689" w:rsidRDefault="00403DDF" w:rsidP="005608B4">
            <w:pPr>
              <w:spacing w:after="0"/>
              <w:rPr>
                <w:b/>
                <w:color w:val="8F0015"/>
                <w:lang w:val="tr-TR"/>
              </w:rPr>
            </w:pPr>
            <w:r w:rsidRPr="002A2689">
              <w:rPr>
                <w:b/>
                <w:color w:val="8F0015"/>
                <w:lang w:val="tr-TR"/>
              </w:rPr>
              <w:t xml:space="preserve">İP </w:t>
            </w:r>
            <w:proofErr w:type="spellStart"/>
            <w:r w:rsidRPr="002A2689">
              <w:rPr>
                <w:b/>
                <w:color w:val="8F0015"/>
                <w:lang w:val="tr-TR"/>
              </w:rPr>
              <w:t>Adı</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6B6F14C2" w14:textId="77777777" w:rsidR="00403DDF" w:rsidRPr="002A2689" w:rsidRDefault="00403DDF" w:rsidP="005608B4">
            <w:pPr>
              <w:spacing w:after="0"/>
              <w:rPr>
                <w:b/>
                <w:color w:val="8F0015"/>
                <w:lang w:val="tr-TR"/>
              </w:rPr>
            </w:pPr>
            <w:proofErr w:type="spellStart"/>
            <w:r w:rsidRPr="002A2689">
              <w:rPr>
                <w:b/>
                <w:color w:val="8F0015"/>
                <w:lang w:val="tr-TR"/>
              </w:rPr>
              <w:t>Saldırı</w:t>
            </w:r>
            <w:proofErr w:type="spellEnd"/>
            <w:r w:rsidRPr="002A2689">
              <w:rPr>
                <w:b/>
                <w:color w:val="8F0015"/>
                <w:lang w:val="tr-TR"/>
              </w:rPr>
              <w:t xml:space="preserve"> Zaman </w:t>
            </w:r>
            <w:proofErr w:type="spellStart"/>
            <w:r w:rsidRPr="002A2689">
              <w:rPr>
                <w:b/>
                <w:color w:val="8F0015"/>
                <w:lang w:val="tr-TR"/>
              </w:rPr>
              <w:t>Çizelgesi</w:t>
            </w:r>
            <w:proofErr w:type="spellEnd"/>
            <w:r w:rsidRPr="002A2689">
              <w:rPr>
                <w:b/>
                <w:color w:val="8F0015"/>
                <w:lang w:val="tr-TR"/>
              </w:rPr>
              <w:t xml:space="preserve"> </w:t>
            </w:r>
            <w:proofErr w:type="spellStart"/>
            <w:r w:rsidRPr="002A2689">
              <w:rPr>
                <w:b/>
                <w:color w:val="8F0015"/>
                <w:lang w:val="tr-TR"/>
              </w:rPr>
              <w:t>Rekonstrüksiyon</w:t>
            </w:r>
            <w:proofErr w:type="spellEnd"/>
            <w:r w:rsidRPr="002A2689">
              <w:rPr>
                <w:b/>
                <w:color w:val="8F0015"/>
                <w:lang w:val="tr-TR"/>
              </w:rPr>
              <w:t xml:space="preserve"> </w:t>
            </w:r>
            <w:proofErr w:type="spellStart"/>
            <w:r w:rsidRPr="002A2689">
              <w:rPr>
                <w:b/>
                <w:color w:val="8F0015"/>
                <w:lang w:val="tr-TR"/>
              </w:rPr>
              <w:t>Motoru</w:t>
            </w:r>
            <w:proofErr w:type="spellEnd"/>
          </w:p>
        </w:tc>
      </w:tr>
      <w:tr w:rsidR="00403DDF" w:rsidRPr="002A2689" w14:paraId="226273BC" w14:textId="77777777" w:rsidTr="005608B4">
        <w:tblPrEx>
          <w:tblCellMar>
            <w:top w:w="0" w:type="dxa"/>
            <w:bottom w:w="0" w:type="dxa"/>
          </w:tblCellMar>
        </w:tblPrEx>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7CE5C7AF" w14:textId="77777777" w:rsidR="00403DDF" w:rsidRPr="002A2689" w:rsidRDefault="00403DDF" w:rsidP="005608B4">
            <w:pPr>
              <w:spacing w:after="0"/>
              <w:rPr>
                <w:b/>
                <w:color w:val="8F0015"/>
                <w:lang w:val="tr-TR"/>
              </w:rPr>
            </w:pPr>
            <w:proofErr w:type="spellStart"/>
            <w:r w:rsidRPr="002A2689">
              <w:rPr>
                <w:b/>
                <w:color w:val="8F0015"/>
                <w:lang w:val="tr-TR"/>
              </w:rPr>
              <w:t>Gerçekleştirilecekler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162A786B" w14:textId="77777777" w:rsidR="00403DDF" w:rsidRPr="002A2689" w:rsidRDefault="00403DDF" w:rsidP="005608B4">
            <w:pPr>
              <w:spacing w:after="0"/>
              <w:rPr>
                <w:b/>
                <w:lang w:val="tr-TR"/>
              </w:rPr>
            </w:pPr>
            <w:r w:rsidRPr="002A2689">
              <w:rPr>
                <w:b/>
                <w:lang w:val="tr-TR"/>
              </w:rPr>
              <w:t xml:space="preserve">• Model </w:t>
            </w:r>
            <w:proofErr w:type="spellStart"/>
            <w:r w:rsidRPr="002A2689">
              <w:rPr>
                <w:b/>
                <w:lang w:val="tr-TR"/>
              </w:rPr>
              <w:t>çıktıları</w:t>
            </w:r>
            <w:proofErr w:type="spellEnd"/>
            <w:r w:rsidRPr="002A2689">
              <w:rPr>
                <w:b/>
                <w:lang w:val="tr-TR"/>
              </w:rPr>
              <w:t xml:space="preserve"> (</w:t>
            </w:r>
            <w:proofErr w:type="spellStart"/>
            <w:r w:rsidRPr="002A2689">
              <w:rPr>
                <w:b/>
                <w:lang w:val="tr-TR"/>
              </w:rPr>
              <w:t>saldırı</w:t>
            </w:r>
            <w:proofErr w:type="spellEnd"/>
            <w:r w:rsidRPr="002A2689">
              <w:rPr>
                <w:b/>
                <w:lang w:val="tr-TR"/>
              </w:rPr>
              <w:t xml:space="preserve"> </w:t>
            </w:r>
            <w:proofErr w:type="spellStart"/>
            <w:r w:rsidRPr="002A2689">
              <w:rPr>
                <w:b/>
                <w:lang w:val="tr-TR"/>
              </w:rPr>
              <w:t>etiketi</w:t>
            </w:r>
            <w:proofErr w:type="spellEnd"/>
            <w:r w:rsidRPr="002A2689">
              <w:rPr>
                <w:b/>
                <w:lang w:val="tr-TR"/>
              </w:rPr>
              <w:t xml:space="preserve"> + zaman </w:t>
            </w:r>
            <w:proofErr w:type="spellStart"/>
            <w:r w:rsidRPr="002A2689">
              <w:rPr>
                <w:b/>
                <w:lang w:val="tr-TR"/>
              </w:rPr>
              <w:t>damgası</w:t>
            </w:r>
            <w:proofErr w:type="spellEnd"/>
            <w:r w:rsidRPr="002A2689">
              <w:rPr>
                <w:b/>
                <w:lang w:val="tr-TR"/>
              </w:rPr>
              <w:t xml:space="preserve"> + IP/port </w:t>
            </w:r>
            <w:proofErr w:type="spellStart"/>
            <w:r w:rsidRPr="002A2689">
              <w:rPr>
                <w:b/>
                <w:lang w:val="tr-TR"/>
              </w:rPr>
              <w:t>bilgisi</w:t>
            </w:r>
            <w:proofErr w:type="spellEnd"/>
            <w:r w:rsidRPr="002A2689">
              <w:rPr>
                <w:b/>
                <w:lang w:val="tr-TR"/>
              </w:rPr>
              <w:t xml:space="preserve">) </w:t>
            </w:r>
            <w:proofErr w:type="spellStart"/>
            <w:r w:rsidRPr="002A2689">
              <w:rPr>
                <w:b/>
                <w:lang w:val="tr-TR"/>
              </w:rPr>
              <w:t>bir</w:t>
            </w:r>
            <w:proofErr w:type="spellEnd"/>
            <w:r w:rsidRPr="002A2689">
              <w:rPr>
                <w:b/>
                <w:lang w:val="tr-TR"/>
              </w:rPr>
              <w:t xml:space="preserve"> </w:t>
            </w:r>
            <w:proofErr w:type="spellStart"/>
            <w:r w:rsidRPr="002A2689">
              <w:rPr>
                <w:b/>
                <w:lang w:val="tr-TR"/>
              </w:rPr>
              <w:t>olay</w:t>
            </w:r>
            <w:proofErr w:type="spellEnd"/>
            <w:r w:rsidRPr="002A2689">
              <w:rPr>
                <w:b/>
                <w:lang w:val="tr-TR"/>
              </w:rPr>
              <w:t xml:space="preserve"> </w:t>
            </w:r>
            <w:proofErr w:type="spellStart"/>
            <w:r w:rsidRPr="002A2689">
              <w:rPr>
                <w:b/>
                <w:lang w:val="tr-TR"/>
              </w:rPr>
              <w:t>akışı</w:t>
            </w:r>
            <w:proofErr w:type="spellEnd"/>
            <w:r w:rsidRPr="002A2689">
              <w:rPr>
                <w:b/>
                <w:lang w:val="tr-TR"/>
              </w:rPr>
              <w:t xml:space="preserve"> </w:t>
            </w:r>
            <w:proofErr w:type="spellStart"/>
            <w:r w:rsidRPr="002A2689">
              <w:rPr>
                <w:b/>
                <w:lang w:val="tr-TR"/>
              </w:rPr>
              <w:t>olarak</w:t>
            </w:r>
            <w:proofErr w:type="spellEnd"/>
            <w:r w:rsidRPr="002A2689">
              <w:rPr>
                <w:b/>
                <w:lang w:val="tr-TR"/>
              </w:rPr>
              <w:t xml:space="preserve"> </w:t>
            </w:r>
            <w:proofErr w:type="spellStart"/>
            <w:r w:rsidRPr="002A2689">
              <w:rPr>
                <w:b/>
                <w:lang w:val="tr-TR"/>
              </w:rPr>
              <w:t>birleştirilecektir</w:t>
            </w:r>
            <w:proofErr w:type="spellEnd"/>
            <w:r w:rsidRPr="002A2689">
              <w:rPr>
                <w:b/>
                <w:lang w:val="tr-TR"/>
              </w:rPr>
              <w:t>.</w:t>
            </w:r>
          </w:p>
          <w:p w14:paraId="765A4D73" w14:textId="77777777" w:rsidR="00403DDF" w:rsidRPr="002A2689" w:rsidRDefault="00403DDF" w:rsidP="005608B4">
            <w:pPr>
              <w:spacing w:after="0"/>
              <w:rPr>
                <w:b/>
                <w:lang w:val="tr-TR"/>
              </w:rPr>
            </w:pPr>
            <w:r w:rsidRPr="002A2689">
              <w:rPr>
                <w:b/>
                <w:lang w:val="tr-TR"/>
              </w:rPr>
              <w:t xml:space="preserve">• Olay </w:t>
            </w:r>
            <w:proofErr w:type="spellStart"/>
            <w:r w:rsidRPr="002A2689">
              <w:rPr>
                <w:b/>
                <w:lang w:val="tr-TR"/>
              </w:rPr>
              <w:t>gruplama</w:t>
            </w:r>
            <w:proofErr w:type="spellEnd"/>
            <w:r w:rsidRPr="002A2689">
              <w:rPr>
                <w:b/>
                <w:lang w:val="tr-TR"/>
              </w:rPr>
              <w:t xml:space="preserve"> </w:t>
            </w:r>
            <w:proofErr w:type="spellStart"/>
            <w:r w:rsidRPr="002A2689">
              <w:rPr>
                <w:b/>
                <w:lang w:val="tr-TR"/>
              </w:rPr>
              <w:t>algoritması</w:t>
            </w:r>
            <w:proofErr w:type="spellEnd"/>
            <w:r w:rsidRPr="002A2689">
              <w:rPr>
                <w:b/>
                <w:lang w:val="tr-TR"/>
              </w:rPr>
              <w:t xml:space="preserve"> </w:t>
            </w:r>
            <w:proofErr w:type="spellStart"/>
            <w:r w:rsidRPr="002A2689">
              <w:rPr>
                <w:b/>
                <w:lang w:val="tr-TR"/>
              </w:rPr>
              <w:t>geliştirilecektir</w:t>
            </w:r>
            <w:proofErr w:type="spellEnd"/>
            <w:r w:rsidRPr="002A2689">
              <w:rPr>
                <w:b/>
                <w:lang w:val="tr-TR"/>
              </w:rPr>
              <w:t xml:space="preserve">: </w:t>
            </w:r>
            <w:proofErr w:type="spellStart"/>
            <w:r w:rsidRPr="002A2689">
              <w:rPr>
                <w:b/>
                <w:lang w:val="tr-TR"/>
              </w:rPr>
              <w:t>aynı</w:t>
            </w:r>
            <w:proofErr w:type="spellEnd"/>
            <w:r w:rsidRPr="002A2689">
              <w:rPr>
                <w:b/>
                <w:lang w:val="tr-TR"/>
              </w:rPr>
              <w:t xml:space="preserve"> </w:t>
            </w:r>
            <w:proofErr w:type="spellStart"/>
            <w:r w:rsidRPr="002A2689">
              <w:rPr>
                <w:b/>
                <w:lang w:val="tr-TR"/>
              </w:rPr>
              <w:t>kaynak</w:t>
            </w:r>
            <w:proofErr w:type="spellEnd"/>
            <w:r w:rsidRPr="002A2689">
              <w:rPr>
                <w:b/>
                <w:lang w:val="tr-TR"/>
              </w:rPr>
              <w:t xml:space="preserve"> </w:t>
            </w:r>
            <w:proofErr w:type="spellStart"/>
            <w:r w:rsidRPr="002A2689">
              <w:rPr>
                <w:b/>
                <w:lang w:val="tr-TR"/>
              </w:rPr>
              <w:t>IP'ye</w:t>
            </w:r>
            <w:proofErr w:type="spellEnd"/>
            <w:r w:rsidRPr="002A2689">
              <w:rPr>
                <w:b/>
                <w:lang w:val="tr-TR"/>
              </w:rPr>
              <w:t xml:space="preserve"> </w:t>
            </w:r>
            <w:proofErr w:type="spellStart"/>
            <w:r w:rsidRPr="002A2689">
              <w:rPr>
                <w:b/>
                <w:lang w:val="tr-TR"/>
              </w:rPr>
              <w:t>ait</w:t>
            </w:r>
            <w:proofErr w:type="spellEnd"/>
            <w:r w:rsidRPr="002A2689">
              <w:rPr>
                <w:b/>
                <w:lang w:val="tr-TR"/>
              </w:rPr>
              <w:t xml:space="preserve"> </w:t>
            </w:r>
            <w:proofErr w:type="spellStart"/>
            <w:r w:rsidRPr="002A2689">
              <w:rPr>
                <w:b/>
                <w:lang w:val="tr-TR"/>
              </w:rPr>
              <w:t>olaylar</w:t>
            </w:r>
            <w:proofErr w:type="spellEnd"/>
            <w:r w:rsidRPr="002A2689">
              <w:rPr>
                <w:b/>
                <w:lang w:val="tr-TR"/>
              </w:rPr>
              <w:t xml:space="preserve"> zaman </w:t>
            </w:r>
            <w:proofErr w:type="spellStart"/>
            <w:r w:rsidRPr="002A2689">
              <w:rPr>
                <w:b/>
                <w:lang w:val="tr-TR"/>
              </w:rPr>
              <w:t>pencereleriyle</w:t>
            </w:r>
            <w:proofErr w:type="spellEnd"/>
            <w:r w:rsidRPr="002A2689">
              <w:rPr>
                <w:b/>
                <w:lang w:val="tr-TR"/>
              </w:rPr>
              <w:t xml:space="preserve"> (sliding window) </w:t>
            </w:r>
            <w:proofErr w:type="spellStart"/>
            <w:r w:rsidRPr="002A2689">
              <w:rPr>
                <w:b/>
                <w:lang w:val="tr-TR"/>
              </w:rPr>
              <w:t>ilişkilendirilecektir</w:t>
            </w:r>
            <w:proofErr w:type="spellEnd"/>
            <w:r w:rsidRPr="002A2689">
              <w:rPr>
                <w:b/>
                <w:lang w:val="tr-TR"/>
              </w:rPr>
              <w:t>.</w:t>
            </w:r>
          </w:p>
          <w:p w14:paraId="015A37E8" w14:textId="77777777" w:rsidR="00403DDF" w:rsidRPr="002A2689" w:rsidRDefault="00403DDF" w:rsidP="005608B4">
            <w:pPr>
              <w:spacing w:after="0"/>
              <w:rPr>
                <w:b/>
                <w:lang w:val="tr-TR"/>
              </w:rPr>
            </w:pPr>
            <w:r w:rsidRPr="002A2689">
              <w:rPr>
                <w:b/>
                <w:lang w:val="tr-TR"/>
              </w:rPr>
              <w:t xml:space="preserve">• Intrusion Kill Chain </w:t>
            </w:r>
            <w:proofErr w:type="spellStart"/>
            <w:r w:rsidRPr="002A2689">
              <w:rPr>
                <w:b/>
                <w:lang w:val="tr-TR"/>
              </w:rPr>
              <w:t>fazları</w:t>
            </w:r>
            <w:proofErr w:type="spellEnd"/>
            <w:r w:rsidRPr="002A2689">
              <w:rPr>
                <w:b/>
                <w:lang w:val="tr-TR"/>
              </w:rPr>
              <w:t xml:space="preserve"> (</w:t>
            </w:r>
            <w:proofErr w:type="spellStart"/>
            <w:r w:rsidRPr="002A2689">
              <w:rPr>
                <w:b/>
                <w:lang w:val="tr-TR"/>
              </w:rPr>
              <w:t>keşif</w:t>
            </w:r>
            <w:proofErr w:type="spellEnd"/>
            <w:r w:rsidRPr="002A2689">
              <w:rPr>
                <w:b/>
                <w:lang w:val="tr-TR"/>
              </w:rPr>
              <w:t xml:space="preserve">, </w:t>
            </w:r>
            <w:proofErr w:type="spellStart"/>
            <w:r w:rsidRPr="002A2689">
              <w:rPr>
                <w:b/>
                <w:lang w:val="tr-TR"/>
              </w:rPr>
              <w:t>hazırlık</w:t>
            </w:r>
            <w:proofErr w:type="spellEnd"/>
            <w:r w:rsidRPr="002A2689">
              <w:rPr>
                <w:b/>
                <w:lang w:val="tr-TR"/>
              </w:rPr>
              <w:t xml:space="preserve">, </w:t>
            </w:r>
            <w:proofErr w:type="spellStart"/>
            <w:r w:rsidRPr="002A2689">
              <w:rPr>
                <w:b/>
                <w:lang w:val="tr-TR"/>
              </w:rPr>
              <w:t>teslimat</w:t>
            </w:r>
            <w:proofErr w:type="spellEnd"/>
            <w:r w:rsidRPr="002A2689">
              <w:rPr>
                <w:b/>
                <w:lang w:val="tr-TR"/>
              </w:rPr>
              <w:t xml:space="preserve">, exploit, </w:t>
            </w:r>
            <w:proofErr w:type="spellStart"/>
            <w:r w:rsidRPr="002A2689">
              <w:rPr>
                <w:b/>
                <w:lang w:val="tr-TR"/>
              </w:rPr>
              <w:t>kalıcılık</w:t>
            </w:r>
            <w:proofErr w:type="spellEnd"/>
            <w:r w:rsidRPr="002A2689">
              <w:rPr>
                <w:b/>
                <w:lang w:val="tr-TR"/>
              </w:rPr>
              <w:t xml:space="preserve">) </w:t>
            </w:r>
            <w:proofErr w:type="spellStart"/>
            <w:r w:rsidRPr="002A2689">
              <w:rPr>
                <w:b/>
                <w:lang w:val="tr-TR"/>
              </w:rPr>
              <w:t>için</w:t>
            </w:r>
            <w:proofErr w:type="spellEnd"/>
            <w:r w:rsidRPr="002A2689">
              <w:rPr>
                <w:b/>
                <w:lang w:val="tr-TR"/>
              </w:rPr>
              <w:t xml:space="preserve"> </w:t>
            </w:r>
            <w:proofErr w:type="spellStart"/>
            <w:r w:rsidRPr="002A2689">
              <w:rPr>
                <w:b/>
                <w:lang w:val="tr-TR"/>
              </w:rPr>
              <w:t>kural</w:t>
            </w:r>
            <w:proofErr w:type="spellEnd"/>
            <w:r w:rsidRPr="002A2689">
              <w:rPr>
                <w:b/>
                <w:lang w:val="tr-TR"/>
              </w:rPr>
              <w:t xml:space="preserve"> </w:t>
            </w:r>
            <w:proofErr w:type="spellStart"/>
            <w:r w:rsidRPr="002A2689">
              <w:rPr>
                <w:b/>
                <w:lang w:val="tr-TR"/>
              </w:rPr>
              <w:t>tabanlı</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ML </w:t>
            </w:r>
            <w:proofErr w:type="spellStart"/>
            <w:r w:rsidRPr="002A2689">
              <w:rPr>
                <w:b/>
                <w:lang w:val="tr-TR"/>
              </w:rPr>
              <w:t>tabanlı</w:t>
            </w:r>
            <w:proofErr w:type="spellEnd"/>
            <w:r w:rsidRPr="002A2689">
              <w:rPr>
                <w:b/>
                <w:lang w:val="tr-TR"/>
              </w:rPr>
              <w:t xml:space="preserve"> </w:t>
            </w:r>
            <w:proofErr w:type="spellStart"/>
            <w:r w:rsidRPr="002A2689">
              <w:rPr>
                <w:b/>
                <w:lang w:val="tr-TR"/>
              </w:rPr>
              <w:t>faz</w:t>
            </w:r>
            <w:proofErr w:type="spellEnd"/>
            <w:r w:rsidRPr="002A2689">
              <w:rPr>
                <w:b/>
                <w:lang w:val="tr-TR"/>
              </w:rPr>
              <w:t xml:space="preserve"> </w:t>
            </w:r>
            <w:proofErr w:type="spellStart"/>
            <w:r w:rsidRPr="002A2689">
              <w:rPr>
                <w:b/>
                <w:lang w:val="tr-TR"/>
              </w:rPr>
              <w:t>atama</w:t>
            </w:r>
            <w:proofErr w:type="spellEnd"/>
            <w:r w:rsidRPr="002A2689">
              <w:rPr>
                <w:b/>
                <w:lang w:val="tr-TR"/>
              </w:rPr>
              <w:t xml:space="preserve"> </w:t>
            </w:r>
            <w:proofErr w:type="spellStart"/>
            <w:r w:rsidRPr="002A2689">
              <w:rPr>
                <w:b/>
                <w:lang w:val="tr-TR"/>
              </w:rPr>
              <w:t>mekanizmaları</w:t>
            </w:r>
            <w:proofErr w:type="spellEnd"/>
            <w:r w:rsidRPr="002A2689">
              <w:rPr>
                <w:b/>
                <w:lang w:val="tr-TR"/>
              </w:rPr>
              <w:t xml:space="preserve"> </w:t>
            </w:r>
            <w:proofErr w:type="spellStart"/>
            <w:r w:rsidRPr="002A2689">
              <w:rPr>
                <w:b/>
                <w:lang w:val="tr-TR"/>
              </w:rPr>
              <w:t>uygulanacaktır</w:t>
            </w:r>
            <w:proofErr w:type="spellEnd"/>
            <w:r w:rsidRPr="002A2689">
              <w:rPr>
                <w:b/>
                <w:lang w:val="tr-TR"/>
              </w:rPr>
              <w:t>.</w:t>
            </w:r>
          </w:p>
          <w:p w14:paraId="7D1F6DF5"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Çıktı</w:t>
            </w:r>
            <w:proofErr w:type="spellEnd"/>
            <w:r w:rsidRPr="002A2689">
              <w:rPr>
                <w:b/>
                <w:lang w:val="tr-TR"/>
              </w:rPr>
              <w:t xml:space="preserve"> </w:t>
            </w:r>
            <w:proofErr w:type="spellStart"/>
            <w:r w:rsidRPr="002A2689">
              <w:rPr>
                <w:b/>
                <w:lang w:val="tr-TR"/>
              </w:rPr>
              <w:t>biçimleri</w:t>
            </w:r>
            <w:proofErr w:type="spellEnd"/>
            <w:r w:rsidRPr="002A2689">
              <w:rPr>
                <w:b/>
                <w:lang w:val="tr-TR"/>
              </w:rPr>
              <w:t xml:space="preserve"> </w:t>
            </w:r>
            <w:proofErr w:type="spellStart"/>
            <w:r w:rsidRPr="002A2689">
              <w:rPr>
                <w:b/>
                <w:lang w:val="tr-TR"/>
              </w:rPr>
              <w:t>tasarlanacaktır</w:t>
            </w:r>
            <w:proofErr w:type="spellEnd"/>
            <w:r w:rsidRPr="002A2689">
              <w:rPr>
                <w:b/>
                <w:lang w:val="tr-TR"/>
              </w:rPr>
              <w:t xml:space="preserve">: </w:t>
            </w:r>
            <w:proofErr w:type="spellStart"/>
            <w:r w:rsidRPr="002A2689">
              <w:rPr>
                <w:b/>
                <w:lang w:val="tr-TR"/>
              </w:rPr>
              <w:t>makine</w:t>
            </w:r>
            <w:proofErr w:type="spellEnd"/>
            <w:r w:rsidRPr="002A2689">
              <w:rPr>
                <w:b/>
                <w:lang w:val="tr-TR"/>
              </w:rPr>
              <w:t xml:space="preserve"> </w:t>
            </w:r>
            <w:proofErr w:type="spellStart"/>
            <w:r w:rsidRPr="002A2689">
              <w:rPr>
                <w:b/>
                <w:lang w:val="tr-TR"/>
              </w:rPr>
              <w:t>okunabilir</w:t>
            </w:r>
            <w:proofErr w:type="spellEnd"/>
            <w:r w:rsidRPr="002A2689">
              <w:rPr>
                <w:b/>
                <w:lang w:val="tr-TR"/>
              </w:rPr>
              <w:t xml:space="preserve"> JSON/CSV </w:t>
            </w:r>
            <w:proofErr w:type="spellStart"/>
            <w:r w:rsidRPr="002A2689">
              <w:rPr>
                <w:b/>
                <w:lang w:val="tr-TR"/>
              </w:rPr>
              <w:t>ve</w:t>
            </w:r>
            <w:proofErr w:type="spellEnd"/>
            <w:r w:rsidRPr="002A2689">
              <w:rPr>
                <w:b/>
                <w:lang w:val="tr-TR"/>
              </w:rPr>
              <w:t xml:space="preserve"> HTML </w:t>
            </w:r>
            <w:proofErr w:type="spellStart"/>
            <w:r w:rsidRPr="002A2689">
              <w:rPr>
                <w:b/>
                <w:lang w:val="tr-TR"/>
              </w:rPr>
              <w:t>görsel</w:t>
            </w:r>
            <w:proofErr w:type="spellEnd"/>
            <w:r w:rsidRPr="002A2689">
              <w:rPr>
                <w:b/>
                <w:lang w:val="tr-TR"/>
              </w:rPr>
              <w:t xml:space="preserve"> zaman </w:t>
            </w:r>
            <w:proofErr w:type="spellStart"/>
            <w:r w:rsidRPr="002A2689">
              <w:rPr>
                <w:b/>
                <w:lang w:val="tr-TR"/>
              </w:rPr>
              <w:t>çizelgesi</w:t>
            </w:r>
            <w:proofErr w:type="spellEnd"/>
            <w:r w:rsidRPr="002A2689">
              <w:rPr>
                <w:b/>
                <w:lang w:val="tr-TR"/>
              </w:rPr>
              <w:t>.</w:t>
            </w:r>
          </w:p>
          <w:p w14:paraId="39CA566D" w14:textId="77777777" w:rsidR="00403DDF" w:rsidRPr="002A2689" w:rsidRDefault="00403DDF" w:rsidP="005608B4">
            <w:pPr>
              <w:spacing w:after="0"/>
              <w:rPr>
                <w:b/>
                <w:lang w:val="tr-TR"/>
              </w:rPr>
            </w:pPr>
            <w:r w:rsidRPr="002A2689">
              <w:rPr>
                <w:b/>
                <w:lang w:val="tr-TR"/>
              </w:rPr>
              <w:t xml:space="preserve">• Motor </w:t>
            </w:r>
            <w:proofErr w:type="spellStart"/>
            <w:r w:rsidRPr="002A2689">
              <w:rPr>
                <w:b/>
                <w:lang w:val="tr-TR"/>
              </w:rPr>
              <w:t>çıktısı</w:t>
            </w:r>
            <w:proofErr w:type="spellEnd"/>
            <w:r w:rsidRPr="002A2689">
              <w:rPr>
                <w:b/>
                <w:lang w:val="tr-TR"/>
              </w:rPr>
              <w:t xml:space="preserve">, IoT-DIAD 2024 </w:t>
            </w:r>
            <w:proofErr w:type="spellStart"/>
            <w:r w:rsidRPr="002A2689">
              <w:rPr>
                <w:b/>
                <w:lang w:val="tr-TR"/>
              </w:rPr>
              <w:t>veri</w:t>
            </w:r>
            <w:proofErr w:type="spellEnd"/>
            <w:r w:rsidRPr="002A2689">
              <w:rPr>
                <w:b/>
                <w:lang w:val="tr-TR"/>
              </w:rPr>
              <w:t xml:space="preserve"> </w:t>
            </w:r>
            <w:proofErr w:type="spellStart"/>
            <w:r w:rsidRPr="002A2689">
              <w:rPr>
                <w:b/>
                <w:lang w:val="tr-TR"/>
              </w:rPr>
              <w:t>setinin</w:t>
            </w:r>
            <w:proofErr w:type="spellEnd"/>
            <w:r w:rsidRPr="002A2689">
              <w:rPr>
                <w:b/>
                <w:lang w:val="tr-TR"/>
              </w:rPr>
              <w:t xml:space="preserve"> </w:t>
            </w:r>
            <w:proofErr w:type="spellStart"/>
            <w:r w:rsidRPr="002A2689">
              <w:rPr>
                <w:b/>
                <w:lang w:val="tr-TR"/>
              </w:rPr>
              <w:t>bilinen</w:t>
            </w:r>
            <w:proofErr w:type="spellEnd"/>
            <w:r w:rsidRPr="002A2689">
              <w:rPr>
                <w:b/>
                <w:lang w:val="tr-TR"/>
              </w:rPr>
              <w:t xml:space="preserve"> </w:t>
            </w:r>
            <w:proofErr w:type="spellStart"/>
            <w:r w:rsidRPr="002A2689">
              <w:rPr>
                <w:b/>
                <w:lang w:val="tr-TR"/>
              </w:rPr>
              <w:t>saldırı</w:t>
            </w:r>
            <w:proofErr w:type="spellEnd"/>
            <w:r w:rsidRPr="002A2689">
              <w:rPr>
                <w:b/>
                <w:lang w:val="tr-TR"/>
              </w:rPr>
              <w:t xml:space="preserve"> </w:t>
            </w:r>
            <w:proofErr w:type="spellStart"/>
            <w:r w:rsidRPr="002A2689">
              <w:rPr>
                <w:b/>
                <w:lang w:val="tr-TR"/>
              </w:rPr>
              <w:t>senaryolarıyla</w:t>
            </w:r>
            <w:proofErr w:type="spellEnd"/>
            <w:r w:rsidRPr="002A2689">
              <w:rPr>
                <w:b/>
                <w:lang w:val="tr-TR"/>
              </w:rPr>
              <w:t xml:space="preserve"> </w:t>
            </w:r>
            <w:proofErr w:type="spellStart"/>
            <w:r w:rsidRPr="002A2689">
              <w:rPr>
                <w:b/>
                <w:lang w:val="tr-TR"/>
              </w:rPr>
              <w:t>karşılaştırılarak</w:t>
            </w:r>
            <w:proofErr w:type="spellEnd"/>
            <w:r w:rsidRPr="002A2689">
              <w:rPr>
                <w:b/>
                <w:lang w:val="tr-TR"/>
              </w:rPr>
              <w:t xml:space="preserve"> </w:t>
            </w:r>
            <w:proofErr w:type="spellStart"/>
            <w:r w:rsidRPr="002A2689">
              <w:rPr>
                <w:b/>
                <w:lang w:val="tr-TR"/>
              </w:rPr>
              <w:t>doğrulanacaktır</w:t>
            </w:r>
            <w:proofErr w:type="spellEnd"/>
            <w:r w:rsidRPr="002A2689">
              <w:rPr>
                <w:b/>
                <w:lang w:val="tr-TR"/>
              </w:rPr>
              <w:t>.</w:t>
            </w:r>
          </w:p>
        </w:tc>
      </w:tr>
      <w:tr w:rsidR="00403DDF" w:rsidRPr="002A2689" w14:paraId="0E8779E9" w14:textId="77777777" w:rsidTr="005608B4">
        <w:tblPrEx>
          <w:tblCellMar>
            <w:top w:w="0" w:type="dxa"/>
            <w:bottom w:w="0" w:type="dxa"/>
          </w:tblCellMar>
        </w:tblPrEx>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35FEA87F" w14:textId="77777777" w:rsidR="00403DDF" w:rsidRPr="002A2689" w:rsidRDefault="00403DDF" w:rsidP="005608B4">
            <w:pPr>
              <w:spacing w:after="0"/>
              <w:rPr>
                <w:b/>
                <w:color w:val="8F0015"/>
                <w:lang w:val="tr-TR"/>
              </w:rPr>
            </w:pPr>
            <w:proofErr w:type="spellStart"/>
            <w:r w:rsidRPr="002A2689">
              <w:rPr>
                <w:b/>
                <w:color w:val="8F0015"/>
                <w:lang w:val="tr-TR"/>
              </w:rPr>
              <w:t>Beklenen</w:t>
            </w:r>
            <w:proofErr w:type="spellEnd"/>
            <w:r w:rsidRPr="002A2689">
              <w:rPr>
                <w:b/>
                <w:color w:val="8F0015"/>
                <w:lang w:val="tr-TR"/>
              </w:rPr>
              <w:t xml:space="preserve"> </w:t>
            </w:r>
            <w:proofErr w:type="spellStart"/>
            <w:r w:rsidRPr="002A2689">
              <w:rPr>
                <w:b/>
                <w:color w:val="8F0015"/>
                <w:lang w:val="tr-TR"/>
              </w:rPr>
              <w:t>Çıktılar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0592E8A2"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Rekonstrüksiyon</w:t>
            </w:r>
            <w:proofErr w:type="spellEnd"/>
            <w:r w:rsidRPr="002A2689">
              <w:rPr>
                <w:b/>
                <w:lang w:val="tr-TR"/>
              </w:rPr>
              <w:t xml:space="preserve"> </w:t>
            </w:r>
            <w:proofErr w:type="spellStart"/>
            <w:r w:rsidRPr="002A2689">
              <w:rPr>
                <w:b/>
                <w:lang w:val="tr-TR"/>
              </w:rPr>
              <w:t>motoru</w:t>
            </w:r>
            <w:proofErr w:type="spellEnd"/>
            <w:r w:rsidRPr="002A2689">
              <w:rPr>
                <w:b/>
                <w:lang w:val="tr-TR"/>
              </w:rPr>
              <w:t xml:space="preserve"> Python </w:t>
            </w:r>
            <w:proofErr w:type="spellStart"/>
            <w:r w:rsidRPr="002A2689">
              <w:rPr>
                <w:b/>
                <w:lang w:val="tr-TR"/>
              </w:rPr>
              <w:t>modülü</w:t>
            </w:r>
            <w:proofErr w:type="spellEnd"/>
          </w:p>
          <w:p w14:paraId="6FF32FD1" w14:textId="77777777" w:rsidR="00403DDF" w:rsidRPr="002A2689" w:rsidRDefault="00403DDF" w:rsidP="005608B4">
            <w:pPr>
              <w:spacing w:after="0"/>
              <w:rPr>
                <w:b/>
                <w:lang w:val="tr-TR"/>
              </w:rPr>
            </w:pPr>
            <w:r w:rsidRPr="002A2689">
              <w:rPr>
                <w:b/>
                <w:lang w:val="tr-TR"/>
              </w:rPr>
              <w:t xml:space="preserve">• Örnek </w:t>
            </w:r>
            <w:proofErr w:type="spellStart"/>
            <w:r w:rsidRPr="002A2689">
              <w:rPr>
                <w:b/>
                <w:lang w:val="tr-TR"/>
              </w:rPr>
              <w:t>saldırı</w:t>
            </w:r>
            <w:proofErr w:type="spellEnd"/>
            <w:r w:rsidRPr="002A2689">
              <w:rPr>
                <w:b/>
                <w:lang w:val="tr-TR"/>
              </w:rPr>
              <w:t xml:space="preserve"> zaman </w:t>
            </w:r>
            <w:proofErr w:type="spellStart"/>
            <w:r w:rsidRPr="002A2689">
              <w:rPr>
                <w:b/>
                <w:lang w:val="tr-TR"/>
              </w:rPr>
              <w:t>çizelgeleri</w:t>
            </w:r>
            <w:proofErr w:type="spellEnd"/>
            <w:r w:rsidRPr="002A2689">
              <w:rPr>
                <w:b/>
                <w:lang w:val="tr-TR"/>
              </w:rPr>
              <w:t xml:space="preserve"> (JSON + HTML)</w:t>
            </w:r>
          </w:p>
          <w:p w14:paraId="5F7E6221" w14:textId="77777777" w:rsidR="00403DDF" w:rsidRPr="002A2689" w:rsidRDefault="00403DDF" w:rsidP="005608B4">
            <w:pPr>
              <w:spacing w:after="0"/>
              <w:rPr>
                <w:b/>
                <w:lang w:val="tr-TR"/>
              </w:rPr>
            </w:pPr>
            <w:r w:rsidRPr="002A2689">
              <w:rPr>
                <w:b/>
                <w:lang w:val="tr-TR"/>
              </w:rPr>
              <w:t xml:space="preserve">• Ground-truth </w:t>
            </w:r>
            <w:proofErr w:type="spellStart"/>
            <w:r w:rsidRPr="002A2689">
              <w:rPr>
                <w:b/>
                <w:lang w:val="tr-TR"/>
              </w:rPr>
              <w:t>karşılaştırma</w:t>
            </w:r>
            <w:proofErr w:type="spellEnd"/>
            <w:r w:rsidRPr="002A2689">
              <w:rPr>
                <w:b/>
                <w:lang w:val="tr-TR"/>
              </w:rPr>
              <w:t xml:space="preserve"> </w:t>
            </w:r>
            <w:proofErr w:type="spellStart"/>
            <w:r w:rsidRPr="002A2689">
              <w:rPr>
                <w:b/>
                <w:lang w:val="tr-TR"/>
              </w:rPr>
              <w:t>doğrulama</w:t>
            </w:r>
            <w:proofErr w:type="spellEnd"/>
            <w:r w:rsidRPr="002A2689">
              <w:rPr>
                <w:b/>
                <w:lang w:val="tr-TR"/>
              </w:rPr>
              <w:t xml:space="preserve"> </w:t>
            </w:r>
            <w:proofErr w:type="spellStart"/>
            <w:r w:rsidRPr="002A2689">
              <w:rPr>
                <w:b/>
                <w:lang w:val="tr-TR"/>
              </w:rPr>
              <w:t>raporu</w:t>
            </w:r>
            <w:proofErr w:type="spellEnd"/>
          </w:p>
        </w:tc>
      </w:tr>
    </w:tbl>
    <w:p w14:paraId="7E5CA506" w14:textId="77777777" w:rsidR="00403DDF" w:rsidRPr="002A2689" w:rsidRDefault="00403DDF" w:rsidP="005608B4">
      <w:pPr>
        <w:spacing w:after="0"/>
        <w:rPr>
          <w:b/>
          <w:color w:val="8F0015"/>
          <w:lang w:val="tr-TR"/>
        </w:rPr>
      </w:pPr>
    </w:p>
    <w:p w14:paraId="3B5758ED" w14:textId="77777777" w:rsidR="005608B4" w:rsidRPr="002A2689" w:rsidRDefault="005608B4" w:rsidP="005608B4">
      <w:pPr>
        <w:spacing w:after="0"/>
        <w:rPr>
          <w:b/>
          <w:color w:val="8F0015"/>
          <w:lang w:val="tr-TR"/>
        </w:rPr>
      </w:pPr>
    </w:p>
    <w:p w14:paraId="62AA060D" w14:textId="77777777" w:rsidR="005608B4" w:rsidRPr="002A2689" w:rsidRDefault="005608B4" w:rsidP="005608B4">
      <w:pPr>
        <w:spacing w:after="0"/>
        <w:rPr>
          <w:b/>
          <w:color w:val="8F0015"/>
          <w:lang w:val="tr-TR"/>
        </w:rPr>
      </w:pPr>
    </w:p>
    <w:p w14:paraId="1C0D1D16" w14:textId="77777777" w:rsidR="005608B4" w:rsidRPr="002A2689" w:rsidRDefault="005608B4" w:rsidP="005608B4">
      <w:pPr>
        <w:spacing w:after="0"/>
        <w:rPr>
          <w:b/>
          <w:color w:val="8F0015"/>
          <w:lang w:val="tr-TR"/>
        </w:rPr>
      </w:pPr>
    </w:p>
    <w:p w14:paraId="2B31CA97" w14:textId="77777777" w:rsidR="005608B4" w:rsidRPr="002A2689" w:rsidRDefault="005608B4" w:rsidP="005608B4">
      <w:pPr>
        <w:spacing w:after="0"/>
        <w:rPr>
          <w:b/>
          <w:color w:val="8F0015"/>
          <w:lang w:val="tr-TR"/>
        </w:rPr>
      </w:pPr>
    </w:p>
    <w:p w14:paraId="1ABA08DC" w14:textId="77777777" w:rsidR="005608B4" w:rsidRPr="002A2689" w:rsidRDefault="005608B4" w:rsidP="005608B4">
      <w:pPr>
        <w:spacing w:after="0"/>
        <w:rPr>
          <w:b/>
          <w:color w:val="8F0015"/>
          <w:lang w:val="tr-TR"/>
        </w:rPr>
      </w:pPr>
    </w:p>
    <w:p w14:paraId="1001AB3A" w14:textId="77777777" w:rsidR="005608B4" w:rsidRPr="002A2689" w:rsidRDefault="005608B4" w:rsidP="005608B4">
      <w:pPr>
        <w:spacing w:after="0"/>
        <w:rPr>
          <w:b/>
          <w:color w:val="8F0015"/>
          <w:lang w:val="tr-TR"/>
        </w:rPr>
      </w:pPr>
    </w:p>
    <w:p w14:paraId="02024FE1" w14:textId="77777777" w:rsidR="005608B4" w:rsidRPr="002A2689" w:rsidRDefault="005608B4" w:rsidP="005608B4">
      <w:pPr>
        <w:spacing w:after="0"/>
        <w:rPr>
          <w:b/>
          <w:color w:val="8F0015"/>
          <w:lang w:val="tr-T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1574"/>
        <w:gridCol w:w="1041"/>
        <w:gridCol w:w="5550"/>
      </w:tblGrid>
      <w:tr w:rsidR="00403DDF" w:rsidRPr="002A2689" w14:paraId="4DF1B39F" w14:textId="77777777" w:rsidTr="005608B4">
        <w:tblPrEx>
          <w:tblCellMar>
            <w:top w:w="0" w:type="dxa"/>
            <w:bottom w:w="0" w:type="dxa"/>
          </w:tblCellMar>
        </w:tblPrEx>
        <w:tc>
          <w:tcPr>
            <w:tcW w:w="6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4333DF06" w14:textId="77777777" w:rsidR="00403DDF" w:rsidRPr="002A2689" w:rsidRDefault="00403DDF" w:rsidP="005608B4">
            <w:pPr>
              <w:spacing w:after="0"/>
              <w:rPr>
                <w:b/>
                <w:color w:val="8F0015"/>
                <w:lang w:val="tr-TR"/>
              </w:rPr>
            </w:pPr>
            <w:r w:rsidRPr="002A2689">
              <w:rPr>
                <w:b/>
                <w:color w:val="8F0015"/>
                <w:lang w:val="tr-TR"/>
              </w:rPr>
              <w:lastRenderedPageBreak/>
              <w:t>İP No</w:t>
            </w:r>
          </w:p>
        </w:tc>
        <w:tc>
          <w:tcPr>
            <w:tcW w:w="400"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37FFCF28" w14:textId="77777777" w:rsidR="00403DDF" w:rsidRPr="002A2689" w:rsidRDefault="00403DDF" w:rsidP="005608B4">
            <w:pPr>
              <w:spacing w:after="0"/>
              <w:rPr>
                <w:b/>
                <w:color w:val="8F0015"/>
                <w:lang w:val="tr-TR"/>
              </w:rPr>
            </w:pPr>
            <w:r w:rsidRPr="002A2689">
              <w:rPr>
                <w:b/>
                <w:color w:val="8F0015"/>
                <w:lang w:val="tr-TR"/>
              </w:rPr>
              <w:t>7</w:t>
            </w:r>
          </w:p>
        </w:tc>
        <w:tc>
          <w:tcPr>
            <w:tcW w:w="1200" w:type="dxa"/>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6BBB1389" w14:textId="77777777" w:rsidR="00403DDF" w:rsidRPr="002A2689" w:rsidRDefault="00403DDF" w:rsidP="005608B4">
            <w:pPr>
              <w:spacing w:after="0"/>
              <w:rPr>
                <w:b/>
                <w:color w:val="8F0015"/>
                <w:lang w:val="tr-TR"/>
              </w:rPr>
            </w:pPr>
            <w:r w:rsidRPr="002A2689">
              <w:rPr>
                <w:b/>
                <w:color w:val="8F0015"/>
                <w:lang w:val="tr-TR"/>
              </w:rPr>
              <w:t xml:space="preserve">İP </w:t>
            </w:r>
            <w:proofErr w:type="spellStart"/>
            <w:r w:rsidRPr="002A2689">
              <w:rPr>
                <w:b/>
                <w:color w:val="8F0015"/>
                <w:lang w:val="tr-TR"/>
              </w:rPr>
              <w:t>Adı</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02E95F17" w14:textId="77777777" w:rsidR="00403DDF" w:rsidRPr="002A2689" w:rsidRDefault="00403DDF" w:rsidP="005608B4">
            <w:pPr>
              <w:spacing w:after="0"/>
              <w:rPr>
                <w:b/>
                <w:color w:val="8F0015"/>
                <w:lang w:val="tr-TR"/>
              </w:rPr>
            </w:pPr>
            <w:r w:rsidRPr="002A2689">
              <w:rPr>
                <w:b/>
                <w:color w:val="8F0015"/>
                <w:lang w:val="tr-TR"/>
              </w:rPr>
              <w:t xml:space="preserve">Test, </w:t>
            </w:r>
            <w:proofErr w:type="spellStart"/>
            <w:r w:rsidRPr="002A2689">
              <w:rPr>
                <w:b/>
                <w:color w:val="8F0015"/>
                <w:lang w:val="tr-TR"/>
              </w:rPr>
              <w:t>Değerlendirme</w:t>
            </w:r>
            <w:proofErr w:type="spellEnd"/>
            <w:r w:rsidRPr="002A2689">
              <w:rPr>
                <w:b/>
                <w:color w:val="8F0015"/>
                <w:lang w:val="tr-TR"/>
              </w:rPr>
              <w:t xml:space="preserve"> </w:t>
            </w:r>
            <w:proofErr w:type="spellStart"/>
            <w:r w:rsidRPr="002A2689">
              <w:rPr>
                <w:b/>
                <w:color w:val="8F0015"/>
                <w:lang w:val="tr-TR"/>
              </w:rPr>
              <w:t>ve</w:t>
            </w:r>
            <w:proofErr w:type="spellEnd"/>
            <w:r w:rsidRPr="002A2689">
              <w:rPr>
                <w:b/>
                <w:color w:val="8F0015"/>
                <w:lang w:val="tr-TR"/>
              </w:rPr>
              <w:t xml:space="preserve"> Final </w:t>
            </w:r>
            <w:proofErr w:type="spellStart"/>
            <w:r w:rsidRPr="002A2689">
              <w:rPr>
                <w:b/>
                <w:color w:val="8F0015"/>
                <w:lang w:val="tr-TR"/>
              </w:rPr>
              <w:t>Raporlama</w:t>
            </w:r>
            <w:proofErr w:type="spellEnd"/>
          </w:p>
        </w:tc>
      </w:tr>
      <w:tr w:rsidR="00403DDF" w:rsidRPr="002A2689" w14:paraId="64D322F4" w14:textId="77777777" w:rsidTr="005608B4">
        <w:tblPrEx>
          <w:tblCellMar>
            <w:top w:w="0" w:type="dxa"/>
            <w:bottom w:w="0" w:type="dxa"/>
          </w:tblCellMar>
        </w:tblPrEx>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4C84B26E" w14:textId="77777777" w:rsidR="00403DDF" w:rsidRPr="002A2689" w:rsidRDefault="00403DDF" w:rsidP="005608B4">
            <w:pPr>
              <w:spacing w:after="0"/>
              <w:rPr>
                <w:b/>
                <w:color w:val="8F0015"/>
                <w:lang w:val="tr-TR"/>
              </w:rPr>
            </w:pPr>
            <w:proofErr w:type="spellStart"/>
            <w:r w:rsidRPr="002A2689">
              <w:rPr>
                <w:b/>
                <w:color w:val="8F0015"/>
                <w:lang w:val="tr-TR"/>
              </w:rPr>
              <w:t>Gerçekleştirilecekler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19BE0460"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Tüm</w:t>
            </w:r>
            <w:proofErr w:type="spellEnd"/>
            <w:r w:rsidRPr="002A2689">
              <w:rPr>
                <w:b/>
                <w:lang w:val="tr-TR"/>
              </w:rPr>
              <w:t xml:space="preserve"> </w:t>
            </w:r>
            <w:proofErr w:type="spellStart"/>
            <w:r w:rsidRPr="002A2689">
              <w:rPr>
                <w:b/>
                <w:lang w:val="tr-TR"/>
              </w:rPr>
              <w:t>sistem</w:t>
            </w:r>
            <w:proofErr w:type="spellEnd"/>
            <w:r w:rsidRPr="002A2689">
              <w:rPr>
                <w:b/>
                <w:lang w:val="tr-TR"/>
              </w:rPr>
              <w:t xml:space="preserve"> </w:t>
            </w:r>
            <w:proofErr w:type="spellStart"/>
            <w:r w:rsidRPr="002A2689">
              <w:rPr>
                <w:b/>
                <w:lang w:val="tr-TR"/>
              </w:rPr>
              <w:t>bileşenleri</w:t>
            </w:r>
            <w:proofErr w:type="spellEnd"/>
            <w:r w:rsidRPr="002A2689">
              <w:rPr>
                <w:b/>
                <w:lang w:val="tr-TR"/>
              </w:rPr>
              <w:t xml:space="preserve"> (</w:t>
            </w:r>
            <w:proofErr w:type="spellStart"/>
            <w:r w:rsidRPr="002A2689">
              <w:rPr>
                <w:b/>
                <w:lang w:val="tr-TR"/>
              </w:rPr>
              <w:t>ön</w:t>
            </w:r>
            <w:proofErr w:type="spellEnd"/>
            <w:r w:rsidRPr="002A2689">
              <w:rPr>
                <w:b/>
                <w:lang w:val="tr-TR"/>
              </w:rPr>
              <w:t xml:space="preserve"> </w:t>
            </w:r>
            <w:proofErr w:type="spellStart"/>
            <w:r w:rsidRPr="002A2689">
              <w:rPr>
                <w:b/>
                <w:lang w:val="tr-TR"/>
              </w:rPr>
              <w:t>işleme</w:t>
            </w:r>
            <w:proofErr w:type="spellEnd"/>
            <w:r w:rsidRPr="002A2689">
              <w:rPr>
                <w:b/>
                <w:lang w:val="tr-TR"/>
              </w:rPr>
              <w:t xml:space="preserve"> → </w:t>
            </w:r>
            <w:proofErr w:type="spellStart"/>
            <w:r w:rsidRPr="002A2689">
              <w:rPr>
                <w:b/>
                <w:lang w:val="tr-TR"/>
              </w:rPr>
              <w:t>sınıflandırma</w:t>
            </w:r>
            <w:proofErr w:type="spellEnd"/>
            <w:r w:rsidRPr="002A2689">
              <w:rPr>
                <w:b/>
                <w:lang w:val="tr-TR"/>
              </w:rPr>
              <w:t xml:space="preserve"> → </w:t>
            </w:r>
            <w:proofErr w:type="spellStart"/>
            <w:r w:rsidRPr="002A2689">
              <w:rPr>
                <w:b/>
                <w:lang w:val="tr-TR"/>
              </w:rPr>
              <w:t>rekonstrüksiyon</w:t>
            </w:r>
            <w:proofErr w:type="spellEnd"/>
            <w:r w:rsidRPr="002A2689">
              <w:rPr>
                <w:b/>
                <w:lang w:val="tr-TR"/>
              </w:rPr>
              <w:t xml:space="preserve">) </w:t>
            </w:r>
            <w:proofErr w:type="spellStart"/>
            <w:r w:rsidRPr="002A2689">
              <w:rPr>
                <w:b/>
                <w:lang w:val="tr-TR"/>
              </w:rPr>
              <w:t>entegre</w:t>
            </w:r>
            <w:proofErr w:type="spellEnd"/>
            <w:r w:rsidRPr="002A2689">
              <w:rPr>
                <w:b/>
                <w:lang w:val="tr-TR"/>
              </w:rPr>
              <w:t xml:space="preserve"> </w:t>
            </w:r>
            <w:proofErr w:type="spellStart"/>
            <w:r w:rsidRPr="002A2689">
              <w:rPr>
                <w:b/>
                <w:lang w:val="tr-TR"/>
              </w:rPr>
              <w:t>edilerek</w:t>
            </w:r>
            <w:proofErr w:type="spellEnd"/>
            <w:r w:rsidRPr="002A2689">
              <w:rPr>
                <w:b/>
                <w:lang w:val="tr-TR"/>
              </w:rPr>
              <w:t xml:space="preserve"> </w:t>
            </w:r>
            <w:proofErr w:type="spellStart"/>
            <w:r w:rsidRPr="002A2689">
              <w:rPr>
                <w:b/>
                <w:lang w:val="tr-TR"/>
              </w:rPr>
              <w:t>uçtan</w:t>
            </w:r>
            <w:proofErr w:type="spellEnd"/>
            <w:r w:rsidRPr="002A2689">
              <w:rPr>
                <w:b/>
                <w:lang w:val="tr-TR"/>
              </w:rPr>
              <w:t xml:space="preserve"> </w:t>
            </w:r>
            <w:proofErr w:type="spellStart"/>
            <w:r w:rsidRPr="002A2689">
              <w:rPr>
                <w:b/>
                <w:lang w:val="tr-TR"/>
              </w:rPr>
              <w:t>uca</w:t>
            </w:r>
            <w:proofErr w:type="spellEnd"/>
            <w:r w:rsidRPr="002A2689">
              <w:rPr>
                <w:b/>
                <w:lang w:val="tr-TR"/>
              </w:rPr>
              <w:t xml:space="preserve"> (end-to-end) test </w:t>
            </w:r>
            <w:proofErr w:type="spellStart"/>
            <w:r w:rsidRPr="002A2689">
              <w:rPr>
                <w:b/>
                <w:lang w:val="tr-TR"/>
              </w:rPr>
              <w:t>edilecektir</w:t>
            </w:r>
            <w:proofErr w:type="spellEnd"/>
            <w:r w:rsidRPr="002A2689">
              <w:rPr>
                <w:b/>
                <w:lang w:val="tr-TR"/>
              </w:rPr>
              <w:t>.</w:t>
            </w:r>
          </w:p>
          <w:p w14:paraId="29BA8542"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Sistem</w:t>
            </w:r>
            <w:proofErr w:type="spellEnd"/>
            <w:r w:rsidRPr="002A2689">
              <w:rPr>
                <w:b/>
                <w:lang w:val="tr-TR"/>
              </w:rPr>
              <w:t xml:space="preserve"> </w:t>
            </w:r>
            <w:proofErr w:type="spellStart"/>
            <w:r w:rsidRPr="002A2689">
              <w:rPr>
                <w:b/>
                <w:lang w:val="tr-TR"/>
              </w:rPr>
              <w:t>performansı</w:t>
            </w:r>
            <w:proofErr w:type="spellEnd"/>
            <w:r w:rsidRPr="002A2689">
              <w:rPr>
                <w:b/>
                <w:lang w:val="tr-TR"/>
              </w:rPr>
              <w:t xml:space="preserve">; </w:t>
            </w:r>
            <w:proofErr w:type="spellStart"/>
            <w:r w:rsidRPr="002A2689">
              <w:rPr>
                <w:b/>
                <w:lang w:val="tr-TR"/>
              </w:rPr>
              <w:t>sınıflandırma</w:t>
            </w:r>
            <w:proofErr w:type="spellEnd"/>
            <w:r w:rsidRPr="002A2689">
              <w:rPr>
                <w:b/>
                <w:lang w:val="tr-TR"/>
              </w:rPr>
              <w:t xml:space="preserve"> </w:t>
            </w:r>
            <w:proofErr w:type="spellStart"/>
            <w:r w:rsidRPr="002A2689">
              <w:rPr>
                <w:b/>
                <w:lang w:val="tr-TR"/>
              </w:rPr>
              <w:t>metrikleri</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zaman </w:t>
            </w:r>
            <w:proofErr w:type="spellStart"/>
            <w:r w:rsidRPr="002A2689">
              <w:rPr>
                <w:b/>
                <w:lang w:val="tr-TR"/>
              </w:rPr>
              <w:t>çizelgesi</w:t>
            </w:r>
            <w:proofErr w:type="spellEnd"/>
            <w:r w:rsidRPr="002A2689">
              <w:rPr>
                <w:b/>
                <w:lang w:val="tr-TR"/>
              </w:rPr>
              <w:t xml:space="preserve"> </w:t>
            </w:r>
            <w:proofErr w:type="spellStart"/>
            <w:r w:rsidRPr="002A2689">
              <w:rPr>
                <w:b/>
                <w:lang w:val="tr-TR"/>
              </w:rPr>
              <w:t>doğruluk</w:t>
            </w:r>
            <w:proofErr w:type="spellEnd"/>
            <w:r w:rsidRPr="002A2689">
              <w:rPr>
                <w:b/>
                <w:lang w:val="tr-TR"/>
              </w:rPr>
              <w:t xml:space="preserve"> </w:t>
            </w:r>
            <w:proofErr w:type="spellStart"/>
            <w:r w:rsidRPr="002A2689">
              <w:rPr>
                <w:b/>
                <w:lang w:val="tr-TR"/>
              </w:rPr>
              <w:t>ölçütleri</w:t>
            </w:r>
            <w:proofErr w:type="spellEnd"/>
            <w:r w:rsidRPr="002A2689">
              <w:rPr>
                <w:b/>
                <w:lang w:val="tr-TR"/>
              </w:rPr>
              <w:t xml:space="preserve"> </w:t>
            </w:r>
            <w:proofErr w:type="spellStart"/>
            <w:r w:rsidRPr="002A2689">
              <w:rPr>
                <w:b/>
                <w:lang w:val="tr-TR"/>
              </w:rPr>
              <w:t>üzerinden</w:t>
            </w:r>
            <w:proofErr w:type="spellEnd"/>
            <w:r w:rsidRPr="002A2689">
              <w:rPr>
                <w:b/>
                <w:lang w:val="tr-TR"/>
              </w:rPr>
              <w:t xml:space="preserve"> </w:t>
            </w:r>
            <w:proofErr w:type="spellStart"/>
            <w:r w:rsidRPr="002A2689">
              <w:rPr>
                <w:b/>
                <w:lang w:val="tr-TR"/>
              </w:rPr>
              <w:t>kapsamlı</w:t>
            </w:r>
            <w:proofErr w:type="spellEnd"/>
            <w:r w:rsidRPr="002A2689">
              <w:rPr>
                <w:b/>
                <w:lang w:val="tr-TR"/>
              </w:rPr>
              <w:t xml:space="preserve"> </w:t>
            </w:r>
            <w:proofErr w:type="spellStart"/>
            <w:r w:rsidRPr="002A2689">
              <w:rPr>
                <w:b/>
                <w:lang w:val="tr-TR"/>
              </w:rPr>
              <w:t>biçimde</w:t>
            </w:r>
            <w:proofErr w:type="spellEnd"/>
            <w:r w:rsidRPr="002A2689">
              <w:rPr>
                <w:b/>
                <w:lang w:val="tr-TR"/>
              </w:rPr>
              <w:t xml:space="preserve"> </w:t>
            </w:r>
            <w:proofErr w:type="spellStart"/>
            <w:r w:rsidRPr="002A2689">
              <w:rPr>
                <w:b/>
                <w:lang w:val="tr-TR"/>
              </w:rPr>
              <w:t>değerlendirilecektir</w:t>
            </w:r>
            <w:proofErr w:type="spellEnd"/>
            <w:r w:rsidRPr="002A2689">
              <w:rPr>
                <w:b/>
                <w:lang w:val="tr-TR"/>
              </w:rPr>
              <w:t>.</w:t>
            </w:r>
          </w:p>
          <w:p w14:paraId="7396F929" w14:textId="77777777" w:rsidR="00403DDF" w:rsidRPr="002A2689" w:rsidRDefault="00403DDF" w:rsidP="005608B4">
            <w:pPr>
              <w:spacing w:after="0"/>
              <w:rPr>
                <w:b/>
                <w:lang w:val="tr-TR"/>
              </w:rPr>
            </w:pPr>
            <w:r w:rsidRPr="002A2689">
              <w:rPr>
                <w:b/>
                <w:lang w:val="tr-TR"/>
              </w:rPr>
              <w:t xml:space="preserve">• Hata </w:t>
            </w:r>
            <w:proofErr w:type="spellStart"/>
            <w:r w:rsidRPr="002A2689">
              <w:rPr>
                <w:b/>
                <w:lang w:val="tr-TR"/>
              </w:rPr>
              <w:t>analizi</w:t>
            </w:r>
            <w:proofErr w:type="spellEnd"/>
            <w:r w:rsidRPr="002A2689">
              <w:rPr>
                <w:b/>
                <w:lang w:val="tr-TR"/>
              </w:rPr>
              <w:t xml:space="preserve"> </w:t>
            </w:r>
            <w:proofErr w:type="spellStart"/>
            <w:r w:rsidRPr="002A2689">
              <w:rPr>
                <w:b/>
                <w:lang w:val="tr-TR"/>
              </w:rPr>
              <w:t>yapılacak</w:t>
            </w:r>
            <w:proofErr w:type="spellEnd"/>
            <w:r w:rsidRPr="002A2689">
              <w:rPr>
                <w:b/>
                <w:lang w:val="tr-TR"/>
              </w:rPr>
              <w:t xml:space="preserve">, </w:t>
            </w:r>
            <w:proofErr w:type="spellStart"/>
            <w:r w:rsidRPr="002A2689">
              <w:rPr>
                <w:b/>
                <w:lang w:val="tr-TR"/>
              </w:rPr>
              <w:t>başarısız</w:t>
            </w:r>
            <w:proofErr w:type="spellEnd"/>
            <w:r w:rsidRPr="002A2689">
              <w:rPr>
                <w:b/>
                <w:lang w:val="tr-TR"/>
              </w:rPr>
              <w:t xml:space="preserve"> </w:t>
            </w:r>
            <w:proofErr w:type="spellStart"/>
            <w:r w:rsidRPr="002A2689">
              <w:rPr>
                <w:b/>
                <w:lang w:val="tr-TR"/>
              </w:rPr>
              <w:t>sınıflandırma</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eksik</w:t>
            </w:r>
            <w:proofErr w:type="spellEnd"/>
            <w:r w:rsidRPr="002A2689">
              <w:rPr>
                <w:b/>
                <w:lang w:val="tr-TR"/>
              </w:rPr>
              <w:t xml:space="preserve"> </w:t>
            </w:r>
            <w:proofErr w:type="spellStart"/>
            <w:r w:rsidRPr="002A2689">
              <w:rPr>
                <w:b/>
                <w:lang w:val="tr-TR"/>
              </w:rPr>
              <w:t>rekonstrüksiyon</w:t>
            </w:r>
            <w:proofErr w:type="spellEnd"/>
            <w:r w:rsidRPr="002A2689">
              <w:rPr>
                <w:b/>
                <w:lang w:val="tr-TR"/>
              </w:rPr>
              <w:t xml:space="preserve"> </w:t>
            </w:r>
            <w:proofErr w:type="spellStart"/>
            <w:r w:rsidRPr="002A2689">
              <w:rPr>
                <w:b/>
                <w:lang w:val="tr-TR"/>
              </w:rPr>
              <w:t>senaryoları</w:t>
            </w:r>
            <w:proofErr w:type="spellEnd"/>
            <w:r w:rsidRPr="002A2689">
              <w:rPr>
                <w:b/>
                <w:lang w:val="tr-TR"/>
              </w:rPr>
              <w:t xml:space="preserve"> </w:t>
            </w:r>
            <w:proofErr w:type="spellStart"/>
            <w:r w:rsidRPr="002A2689">
              <w:rPr>
                <w:b/>
                <w:lang w:val="tr-TR"/>
              </w:rPr>
              <w:t>incelenecektir</w:t>
            </w:r>
            <w:proofErr w:type="spellEnd"/>
            <w:r w:rsidRPr="002A2689">
              <w:rPr>
                <w:b/>
                <w:lang w:val="tr-TR"/>
              </w:rPr>
              <w:t>.</w:t>
            </w:r>
          </w:p>
          <w:p w14:paraId="01E17EFA" w14:textId="77777777" w:rsidR="00403DDF" w:rsidRPr="002A2689" w:rsidRDefault="00403DDF" w:rsidP="005608B4">
            <w:pPr>
              <w:spacing w:after="0"/>
              <w:rPr>
                <w:b/>
                <w:lang w:val="tr-TR"/>
              </w:rPr>
            </w:pPr>
            <w:r w:rsidRPr="002A2689">
              <w:rPr>
                <w:b/>
                <w:lang w:val="tr-TR"/>
              </w:rPr>
              <w:t xml:space="preserve">• Final </w:t>
            </w:r>
            <w:proofErr w:type="spellStart"/>
            <w:r w:rsidRPr="002A2689">
              <w:rPr>
                <w:b/>
                <w:lang w:val="tr-TR"/>
              </w:rPr>
              <w:t>raporu</w:t>
            </w:r>
            <w:proofErr w:type="spellEnd"/>
            <w:r w:rsidRPr="002A2689">
              <w:rPr>
                <w:b/>
                <w:lang w:val="tr-TR"/>
              </w:rPr>
              <w:t xml:space="preserve"> </w:t>
            </w:r>
            <w:proofErr w:type="spellStart"/>
            <w:r w:rsidRPr="002A2689">
              <w:rPr>
                <w:b/>
                <w:lang w:val="tr-TR"/>
              </w:rPr>
              <w:t>yazılacak</w:t>
            </w:r>
            <w:proofErr w:type="spellEnd"/>
            <w:r w:rsidRPr="002A2689">
              <w:rPr>
                <w:b/>
                <w:lang w:val="tr-TR"/>
              </w:rPr>
              <w:t xml:space="preserve">, </w:t>
            </w:r>
            <w:proofErr w:type="spellStart"/>
            <w:r w:rsidRPr="002A2689">
              <w:rPr>
                <w:b/>
                <w:lang w:val="tr-TR"/>
              </w:rPr>
              <w:t>sonuçlar</w:t>
            </w:r>
            <w:proofErr w:type="spellEnd"/>
            <w:r w:rsidRPr="002A2689">
              <w:rPr>
                <w:b/>
                <w:lang w:val="tr-TR"/>
              </w:rPr>
              <w:t xml:space="preserve"> </w:t>
            </w:r>
            <w:proofErr w:type="spellStart"/>
            <w:r w:rsidRPr="002A2689">
              <w:rPr>
                <w:b/>
                <w:lang w:val="tr-TR"/>
              </w:rPr>
              <w:t>akademik</w:t>
            </w:r>
            <w:proofErr w:type="spellEnd"/>
            <w:r w:rsidRPr="002A2689">
              <w:rPr>
                <w:b/>
                <w:lang w:val="tr-TR"/>
              </w:rPr>
              <w:t xml:space="preserve"> </w:t>
            </w:r>
            <w:proofErr w:type="spellStart"/>
            <w:r w:rsidRPr="002A2689">
              <w:rPr>
                <w:b/>
                <w:lang w:val="tr-TR"/>
              </w:rPr>
              <w:t>üslupta</w:t>
            </w:r>
            <w:proofErr w:type="spellEnd"/>
            <w:r w:rsidRPr="002A2689">
              <w:rPr>
                <w:b/>
                <w:lang w:val="tr-TR"/>
              </w:rPr>
              <w:t xml:space="preserve"> </w:t>
            </w:r>
            <w:proofErr w:type="spellStart"/>
            <w:r w:rsidRPr="002A2689">
              <w:rPr>
                <w:b/>
                <w:lang w:val="tr-TR"/>
              </w:rPr>
              <w:t>sunulacaktır</w:t>
            </w:r>
            <w:proofErr w:type="spellEnd"/>
            <w:r w:rsidRPr="002A2689">
              <w:rPr>
                <w:b/>
                <w:lang w:val="tr-TR"/>
              </w:rPr>
              <w:t>.</w:t>
            </w:r>
          </w:p>
          <w:p w14:paraId="42D0F1A5"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Gerektiğinde</w:t>
            </w:r>
            <w:proofErr w:type="spellEnd"/>
            <w:r w:rsidRPr="002A2689">
              <w:rPr>
                <w:b/>
                <w:lang w:val="tr-TR"/>
              </w:rPr>
              <w:t xml:space="preserve"> </w:t>
            </w:r>
            <w:proofErr w:type="spellStart"/>
            <w:r w:rsidRPr="002A2689">
              <w:rPr>
                <w:b/>
                <w:lang w:val="tr-TR"/>
              </w:rPr>
              <w:t>proje</w:t>
            </w:r>
            <w:proofErr w:type="spellEnd"/>
            <w:r w:rsidRPr="002A2689">
              <w:rPr>
                <w:b/>
                <w:lang w:val="tr-TR"/>
              </w:rPr>
              <w:t xml:space="preserve"> </w:t>
            </w:r>
            <w:proofErr w:type="spellStart"/>
            <w:r w:rsidRPr="002A2689">
              <w:rPr>
                <w:b/>
                <w:lang w:val="tr-TR"/>
              </w:rPr>
              <w:t>danışmanına</w:t>
            </w:r>
            <w:proofErr w:type="spellEnd"/>
            <w:r w:rsidRPr="002A2689">
              <w:rPr>
                <w:b/>
                <w:lang w:val="tr-TR"/>
              </w:rPr>
              <w:t xml:space="preserve"> </w:t>
            </w:r>
            <w:proofErr w:type="spellStart"/>
            <w:r w:rsidRPr="002A2689">
              <w:rPr>
                <w:b/>
                <w:lang w:val="tr-TR"/>
              </w:rPr>
              <w:t>sunum</w:t>
            </w:r>
            <w:proofErr w:type="spellEnd"/>
            <w:r w:rsidRPr="002A2689">
              <w:rPr>
                <w:b/>
                <w:lang w:val="tr-TR"/>
              </w:rPr>
              <w:t xml:space="preserve"> </w:t>
            </w:r>
            <w:proofErr w:type="spellStart"/>
            <w:r w:rsidRPr="002A2689">
              <w:rPr>
                <w:b/>
                <w:lang w:val="tr-TR"/>
              </w:rPr>
              <w:t>hazırlanacaktır</w:t>
            </w:r>
            <w:proofErr w:type="spellEnd"/>
            <w:r w:rsidRPr="002A2689">
              <w:rPr>
                <w:b/>
                <w:lang w:val="tr-TR"/>
              </w:rPr>
              <w:t>.</w:t>
            </w:r>
          </w:p>
        </w:tc>
      </w:tr>
      <w:tr w:rsidR="00403DDF" w:rsidRPr="002A2689" w14:paraId="774C08BA" w14:textId="77777777" w:rsidTr="005608B4">
        <w:tblPrEx>
          <w:tblCellMar>
            <w:top w:w="0" w:type="dxa"/>
            <w:bottom w:w="0" w:type="dxa"/>
          </w:tblCellMar>
        </w:tblPrEx>
        <w:tc>
          <w:tcPr>
            <w:tcW w:w="2200" w:type="dxa"/>
            <w:gridSpan w:val="2"/>
            <w:tcBorders>
              <w:top w:val="single" w:sz="2" w:space="0" w:color="AAAAAA"/>
              <w:left w:val="single" w:sz="2" w:space="0" w:color="AAAAAA"/>
              <w:bottom w:val="single" w:sz="2" w:space="0" w:color="AAAAAA"/>
              <w:right w:val="single" w:sz="2" w:space="0" w:color="AAAAAA"/>
            </w:tcBorders>
            <w:shd w:val="clear" w:color="auto" w:fill="EFCDCD"/>
            <w:tcMar>
              <w:top w:w="80" w:type="dxa"/>
              <w:left w:w="120" w:type="dxa"/>
              <w:bottom w:w="80" w:type="dxa"/>
              <w:right w:w="120" w:type="dxa"/>
            </w:tcMar>
          </w:tcPr>
          <w:p w14:paraId="12F0DD95" w14:textId="77777777" w:rsidR="00403DDF" w:rsidRPr="002A2689" w:rsidRDefault="00403DDF" w:rsidP="005608B4">
            <w:pPr>
              <w:spacing w:after="0"/>
              <w:rPr>
                <w:b/>
                <w:color w:val="8F0015"/>
                <w:lang w:val="tr-TR"/>
              </w:rPr>
            </w:pPr>
            <w:proofErr w:type="spellStart"/>
            <w:r w:rsidRPr="002A2689">
              <w:rPr>
                <w:b/>
                <w:color w:val="8F0015"/>
                <w:lang w:val="tr-TR"/>
              </w:rPr>
              <w:t>Beklenen</w:t>
            </w:r>
            <w:proofErr w:type="spellEnd"/>
            <w:r w:rsidRPr="002A2689">
              <w:rPr>
                <w:b/>
                <w:color w:val="8F0015"/>
                <w:lang w:val="tr-TR"/>
              </w:rPr>
              <w:t xml:space="preserve"> </w:t>
            </w:r>
            <w:proofErr w:type="spellStart"/>
            <w:r w:rsidRPr="002A2689">
              <w:rPr>
                <w:b/>
                <w:color w:val="8F0015"/>
                <w:lang w:val="tr-TR"/>
              </w:rPr>
              <w:t>Çıktılar</w:t>
            </w:r>
            <w:proofErr w:type="spellEnd"/>
          </w:p>
        </w:tc>
        <w:tc>
          <w:tcPr>
            <w:tcW w:w="6826" w:type="dxa"/>
            <w:gridSpan w:val="2"/>
            <w:tcBorders>
              <w:top w:val="single" w:sz="2" w:space="0" w:color="AAAAAA"/>
              <w:left w:val="single" w:sz="2" w:space="0" w:color="AAAAAA"/>
              <w:bottom w:val="single" w:sz="2" w:space="0" w:color="AAAAAA"/>
              <w:right w:val="single" w:sz="2" w:space="0" w:color="AAAAAA"/>
            </w:tcBorders>
            <w:shd w:val="clear" w:color="auto" w:fill="FCF6F6"/>
            <w:tcMar>
              <w:top w:w="80" w:type="dxa"/>
              <w:left w:w="120" w:type="dxa"/>
              <w:bottom w:w="80" w:type="dxa"/>
              <w:right w:w="120" w:type="dxa"/>
            </w:tcMar>
          </w:tcPr>
          <w:p w14:paraId="3D716908"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Kapsamlı</w:t>
            </w:r>
            <w:proofErr w:type="spellEnd"/>
            <w:r w:rsidRPr="002A2689">
              <w:rPr>
                <w:b/>
                <w:lang w:val="tr-TR"/>
              </w:rPr>
              <w:t xml:space="preserve"> </w:t>
            </w:r>
            <w:proofErr w:type="spellStart"/>
            <w:r w:rsidRPr="002A2689">
              <w:rPr>
                <w:b/>
                <w:lang w:val="tr-TR"/>
              </w:rPr>
              <w:t>sistem</w:t>
            </w:r>
            <w:proofErr w:type="spellEnd"/>
            <w:r w:rsidRPr="002A2689">
              <w:rPr>
                <w:b/>
                <w:lang w:val="tr-TR"/>
              </w:rPr>
              <w:t xml:space="preserve"> </w:t>
            </w:r>
            <w:proofErr w:type="spellStart"/>
            <w:r w:rsidRPr="002A2689">
              <w:rPr>
                <w:b/>
                <w:lang w:val="tr-TR"/>
              </w:rPr>
              <w:t>değerlendirme</w:t>
            </w:r>
            <w:proofErr w:type="spellEnd"/>
            <w:r w:rsidRPr="002A2689">
              <w:rPr>
                <w:b/>
                <w:lang w:val="tr-TR"/>
              </w:rPr>
              <w:t xml:space="preserve"> </w:t>
            </w:r>
            <w:proofErr w:type="spellStart"/>
            <w:r w:rsidRPr="002A2689">
              <w:rPr>
                <w:b/>
                <w:lang w:val="tr-TR"/>
              </w:rPr>
              <w:t>raporu</w:t>
            </w:r>
            <w:proofErr w:type="spellEnd"/>
          </w:p>
          <w:p w14:paraId="42D731D2" w14:textId="77777777" w:rsidR="00403DDF" w:rsidRPr="002A2689" w:rsidRDefault="00403DDF" w:rsidP="005608B4">
            <w:pPr>
              <w:spacing w:after="0"/>
              <w:rPr>
                <w:b/>
                <w:lang w:val="tr-TR"/>
              </w:rPr>
            </w:pPr>
            <w:r w:rsidRPr="002A2689">
              <w:rPr>
                <w:b/>
                <w:lang w:val="tr-TR"/>
              </w:rPr>
              <w:t xml:space="preserve">• Final </w:t>
            </w:r>
            <w:proofErr w:type="spellStart"/>
            <w:r w:rsidRPr="002A2689">
              <w:rPr>
                <w:b/>
                <w:lang w:val="tr-TR"/>
              </w:rPr>
              <w:t>proje</w:t>
            </w:r>
            <w:proofErr w:type="spellEnd"/>
            <w:r w:rsidRPr="002A2689">
              <w:rPr>
                <w:b/>
                <w:lang w:val="tr-TR"/>
              </w:rPr>
              <w:t xml:space="preserve"> </w:t>
            </w:r>
            <w:proofErr w:type="spellStart"/>
            <w:r w:rsidRPr="002A2689">
              <w:rPr>
                <w:b/>
                <w:lang w:val="tr-TR"/>
              </w:rPr>
              <w:t>raporu</w:t>
            </w:r>
            <w:proofErr w:type="spellEnd"/>
          </w:p>
          <w:p w14:paraId="549F1DEE" w14:textId="77777777" w:rsidR="00403DDF" w:rsidRPr="002A2689" w:rsidRDefault="00403DDF" w:rsidP="005608B4">
            <w:pPr>
              <w:spacing w:after="0"/>
              <w:rPr>
                <w:b/>
                <w:lang w:val="tr-TR"/>
              </w:rPr>
            </w:pPr>
            <w:r w:rsidRPr="002A2689">
              <w:rPr>
                <w:b/>
                <w:lang w:val="tr-TR"/>
              </w:rPr>
              <w:t xml:space="preserve">• </w:t>
            </w:r>
            <w:proofErr w:type="spellStart"/>
            <w:r w:rsidRPr="002A2689">
              <w:rPr>
                <w:b/>
                <w:lang w:val="tr-TR"/>
              </w:rPr>
              <w:t>Proje</w:t>
            </w:r>
            <w:proofErr w:type="spellEnd"/>
            <w:r w:rsidRPr="002A2689">
              <w:rPr>
                <w:b/>
                <w:lang w:val="tr-TR"/>
              </w:rPr>
              <w:t xml:space="preserve"> </w:t>
            </w:r>
            <w:proofErr w:type="spellStart"/>
            <w:r w:rsidRPr="002A2689">
              <w:rPr>
                <w:b/>
                <w:lang w:val="tr-TR"/>
              </w:rPr>
              <w:t>kaynak</w:t>
            </w:r>
            <w:proofErr w:type="spellEnd"/>
            <w:r w:rsidRPr="002A2689">
              <w:rPr>
                <w:b/>
                <w:lang w:val="tr-TR"/>
              </w:rPr>
              <w:t xml:space="preserve"> </w:t>
            </w:r>
            <w:proofErr w:type="spellStart"/>
            <w:r w:rsidRPr="002A2689">
              <w:rPr>
                <w:b/>
                <w:lang w:val="tr-TR"/>
              </w:rPr>
              <w:t>kodu</w:t>
            </w:r>
            <w:proofErr w:type="spellEnd"/>
            <w:r w:rsidRPr="002A2689">
              <w:rPr>
                <w:b/>
                <w:lang w:val="tr-TR"/>
              </w:rPr>
              <w:t xml:space="preserve"> </w:t>
            </w:r>
            <w:proofErr w:type="spellStart"/>
            <w:r w:rsidRPr="002A2689">
              <w:rPr>
                <w:b/>
                <w:lang w:val="tr-TR"/>
              </w:rPr>
              <w:t>ve</w:t>
            </w:r>
            <w:proofErr w:type="spellEnd"/>
            <w:r w:rsidRPr="002A2689">
              <w:rPr>
                <w:b/>
                <w:lang w:val="tr-TR"/>
              </w:rPr>
              <w:t xml:space="preserve"> </w:t>
            </w:r>
            <w:proofErr w:type="spellStart"/>
            <w:r w:rsidRPr="002A2689">
              <w:rPr>
                <w:b/>
                <w:lang w:val="tr-TR"/>
              </w:rPr>
              <w:t>tekrar</w:t>
            </w:r>
            <w:proofErr w:type="spellEnd"/>
            <w:r w:rsidRPr="002A2689">
              <w:rPr>
                <w:b/>
                <w:lang w:val="tr-TR"/>
              </w:rPr>
              <w:t xml:space="preserve"> </w:t>
            </w:r>
            <w:proofErr w:type="spellStart"/>
            <w:r w:rsidRPr="002A2689">
              <w:rPr>
                <w:b/>
                <w:lang w:val="tr-TR"/>
              </w:rPr>
              <w:t>üretilebilirlik</w:t>
            </w:r>
            <w:proofErr w:type="spellEnd"/>
            <w:r w:rsidRPr="002A2689">
              <w:rPr>
                <w:b/>
                <w:lang w:val="tr-TR"/>
              </w:rPr>
              <w:t xml:space="preserve"> </w:t>
            </w:r>
            <w:proofErr w:type="spellStart"/>
            <w:r w:rsidRPr="002A2689">
              <w:rPr>
                <w:b/>
                <w:lang w:val="tr-TR"/>
              </w:rPr>
              <w:t>dokümanı</w:t>
            </w:r>
            <w:proofErr w:type="spellEnd"/>
            <w:r w:rsidRPr="002A2689">
              <w:rPr>
                <w:b/>
                <w:lang w:val="tr-TR"/>
              </w:rPr>
              <w:t xml:space="preserve"> (README)</w:t>
            </w:r>
          </w:p>
        </w:tc>
      </w:tr>
    </w:tbl>
    <w:p w14:paraId="3AF7BC89" w14:textId="77777777" w:rsidR="00403DDF" w:rsidRPr="002A2689" w:rsidRDefault="00403DDF" w:rsidP="00403DDF">
      <w:pPr>
        <w:spacing w:before="100" w:after="100"/>
      </w:pPr>
    </w:p>
    <w:p w14:paraId="66D8D199" w14:textId="77777777" w:rsidR="00BE7F52" w:rsidRPr="002A2689" w:rsidRDefault="00BE7F52" w:rsidP="00D161B9">
      <w:pPr>
        <w:spacing w:after="0"/>
        <w:jc w:val="both"/>
        <w:rPr>
          <w:i/>
          <w:color w:val="777777"/>
          <w:sz w:val="20"/>
        </w:rPr>
      </w:pPr>
    </w:p>
    <w:p w14:paraId="4AB03C7E" w14:textId="24DCA82E" w:rsidR="00BE7F52" w:rsidRPr="002A2689" w:rsidRDefault="00BE7F52" w:rsidP="00BE7F52">
      <w:pPr>
        <w:spacing w:after="0"/>
        <w:jc w:val="both"/>
        <w:rPr>
          <w:b/>
          <w:color w:val="BB001B"/>
          <w:sz w:val="31"/>
          <w:lang w:val="tr-TR"/>
        </w:rPr>
      </w:pPr>
      <w:r w:rsidRPr="002A2689">
        <w:rPr>
          <w:b/>
          <w:color w:val="BB001B"/>
          <w:sz w:val="31"/>
          <w:lang w:val="tr-TR"/>
        </w:rPr>
        <w:t>Kaynaklar</w:t>
      </w:r>
    </w:p>
    <w:p w14:paraId="04C8DFAF" w14:textId="77777777" w:rsidR="00403DDF" w:rsidRPr="002A2689" w:rsidRDefault="00403DDF" w:rsidP="00403DDF">
      <w:pPr>
        <w:spacing w:before="80" w:after="60"/>
        <w:ind w:left="720" w:hanging="720"/>
      </w:pPr>
      <w:proofErr w:type="spellStart"/>
      <w:r w:rsidRPr="002A2689">
        <w:rPr>
          <w:rFonts w:eastAsia="Times New Roman" w:cs="Times New Roman"/>
        </w:rPr>
        <w:t>Sharafaldin</w:t>
      </w:r>
      <w:proofErr w:type="spellEnd"/>
      <w:r w:rsidRPr="002A2689">
        <w:rPr>
          <w:rFonts w:eastAsia="Times New Roman" w:cs="Times New Roman"/>
        </w:rPr>
        <w:t xml:space="preserve">, I., Lashkari, A. H., &amp; Ghorbani, A. A. (2018). Toward generating a new intrusion detection dataset and intrusion traffic characterization. In Proceedings of the 4th International Conference on Information Systems Security and Privacy (ICISSP) (pp. 108–116). </w:t>
      </w:r>
      <w:proofErr w:type="spellStart"/>
      <w:r w:rsidRPr="002A2689">
        <w:rPr>
          <w:rFonts w:eastAsia="Times New Roman" w:cs="Times New Roman"/>
        </w:rPr>
        <w:t>SciTePress</w:t>
      </w:r>
      <w:proofErr w:type="spellEnd"/>
      <w:r w:rsidRPr="002A2689">
        <w:rPr>
          <w:rFonts w:eastAsia="Times New Roman" w:cs="Times New Roman"/>
        </w:rPr>
        <w:t>. https://doi.org/10.5220/0006639801080116</w:t>
      </w:r>
    </w:p>
    <w:p w14:paraId="2939F1ED" w14:textId="77777777" w:rsidR="00403DDF" w:rsidRPr="002A2689" w:rsidRDefault="00403DDF" w:rsidP="00403DDF">
      <w:pPr>
        <w:spacing w:before="80" w:after="60"/>
        <w:ind w:left="720" w:hanging="720"/>
      </w:pPr>
      <w:r w:rsidRPr="002A2689">
        <w:rPr>
          <w:rFonts w:eastAsia="Times New Roman" w:cs="Times New Roman"/>
        </w:rPr>
        <w:t>Canadian Institute for Cybersecurity (CIC), University of New Brunswick. (2024). IoT-DIAD 2024: IoT Distributed Intrusion and Anomaly Detection Dataset. University of New Brunswick. https://www.unb.ca/cic/datasets/iot-diad-2024.html</w:t>
      </w:r>
    </w:p>
    <w:p w14:paraId="2F02D12A" w14:textId="77777777" w:rsidR="00403DDF" w:rsidRPr="002A2689" w:rsidRDefault="00403DDF" w:rsidP="00403DDF">
      <w:pPr>
        <w:spacing w:before="80" w:after="60"/>
        <w:ind w:left="720" w:hanging="720"/>
      </w:pPr>
      <w:r w:rsidRPr="002A2689">
        <w:rPr>
          <w:rFonts w:eastAsia="Times New Roman" w:cs="Times New Roman"/>
        </w:rPr>
        <w:t>Hutchins, E. M., Cloppert, M. J., &amp; Amin, R. M. (2011). Intelligence-driven computer network defense informed by analysis of adversary campaigns and intrusion kill chains. In Proceedings of the 6th International Conference on Information Warfare and Security (pp. 113–125). Academic Conferences Limited.</w:t>
      </w:r>
    </w:p>
    <w:p w14:paraId="1A1EF75A" w14:textId="77777777" w:rsidR="00403DDF" w:rsidRPr="002A2689" w:rsidRDefault="00403DDF" w:rsidP="00403DDF">
      <w:pPr>
        <w:spacing w:before="80" w:after="60"/>
        <w:ind w:left="720" w:hanging="720"/>
      </w:pPr>
      <w:r w:rsidRPr="002A2689">
        <w:rPr>
          <w:rFonts w:eastAsia="Times New Roman" w:cs="Times New Roman"/>
        </w:rPr>
        <w:t xml:space="preserve">Mirsky, Y., Doitshman, T., </w:t>
      </w:r>
      <w:proofErr w:type="spellStart"/>
      <w:r w:rsidRPr="002A2689">
        <w:rPr>
          <w:rFonts w:eastAsia="Times New Roman" w:cs="Times New Roman"/>
        </w:rPr>
        <w:t>Elovici</w:t>
      </w:r>
      <w:proofErr w:type="spellEnd"/>
      <w:r w:rsidRPr="002A2689">
        <w:rPr>
          <w:rFonts w:eastAsia="Times New Roman" w:cs="Times New Roman"/>
        </w:rPr>
        <w:t>, Y., &amp; Shabtai, A. (2018). Kitsune: An ensemble of autoencoders for online network intrusion detection. In Proceedings of the Network and Distributed System Security Symposium (NDSS). Internet Society. https://doi.org/10.14722/ndss.2018.23305</w:t>
      </w:r>
    </w:p>
    <w:p w14:paraId="3103E8ED" w14:textId="77777777" w:rsidR="00403DDF" w:rsidRPr="002A2689" w:rsidRDefault="00403DDF" w:rsidP="00403DDF">
      <w:pPr>
        <w:spacing w:before="80" w:after="60"/>
        <w:ind w:left="720" w:hanging="720"/>
      </w:pPr>
      <w:r w:rsidRPr="002A2689">
        <w:rPr>
          <w:rFonts w:eastAsia="Times New Roman" w:cs="Times New Roman"/>
        </w:rPr>
        <w:t>Sommer, R., &amp; Paxson, V. (2010). Outside the closed world: On using machine learning for network intrusion detection. In Proceedings of the 2010 IEEE Symposium on Security and Privacy (S&amp;P) (pp. 305–316). IEEE. https://doi.org/10.1109/SP.2010.25</w:t>
      </w:r>
    </w:p>
    <w:p w14:paraId="7E0B8C88" w14:textId="77777777" w:rsidR="00403DDF" w:rsidRPr="002A2689" w:rsidRDefault="00403DDF" w:rsidP="00403DDF">
      <w:pPr>
        <w:spacing w:before="80" w:after="60"/>
        <w:ind w:left="720" w:hanging="720"/>
      </w:pPr>
      <w:r w:rsidRPr="002A2689">
        <w:rPr>
          <w:rFonts w:eastAsia="Times New Roman" w:cs="Times New Roman"/>
        </w:rPr>
        <w:t>Liao, H. J., Lin, C. H. R., Lin, Y. C., &amp; Tung, K. Y. (2013). Intrusion detection system: A comprehensive review. Journal of Network and Computer Applications, 36(1), 16–24. https://doi.org/10.1016/j.jnca.2012.09.004</w:t>
      </w:r>
    </w:p>
    <w:p w14:paraId="0A8DE99F" w14:textId="77777777" w:rsidR="00BE7F52" w:rsidRPr="002A2689" w:rsidRDefault="00BE7F52" w:rsidP="00D161B9">
      <w:pPr>
        <w:spacing w:after="0"/>
        <w:jc w:val="both"/>
        <w:rPr>
          <w:lang w:val="tr-TR"/>
        </w:rPr>
      </w:pPr>
    </w:p>
    <w:sectPr w:rsidR="00BE7F52" w:rsidRPr="002A2689" w:rsidSect="00034616">
      <w:footerReference w:type="default" r:id="rId11"/>
      <w:pgSz w:w="12240" w:h="15840"/>
      <w:pgMar w:top="1020" w:right="1191"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21C11" w14:textId="77777777" w:rsidR="009B60C2" w:rsidRDefault="009B60C2">
      <w:pPr>
        <w:spacing w:after="0" w:line="240" w:lineRule="auto"/>
      </w:pPr>
      <w:r>
        <w:separator/>
      </w:r>
    </w:p>
  </w:endnote>
  <w:endnote w:type="continuationSeparator" w:id="0">
    <w:p w14:paraId="50AF3D08" w14:textId="77777777" w:rsidR="009B60C2" w:rsidRDefault="009B6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A866" w14:textId="3EBB4665" w:rsidR="00FC257A" w:rsidRPr="00FC257A" w:rsidRDefault="001902A2" w:rsidP="00FC257A">
    <w:pPr>
      <w:spacing w:before="400" w:after="0"/>
      <w:jc w:val="center"/>
      <w:rPr>
        <w:color w:val="000000" w:themeColor="text1"/>
        <w:sz w:val="21"/>
      </w:rPr>
    </w:pPr>
    <w:r w:rsidRPr="008822E8">
      <w:rPr>
        <w:color w:val="000000" w:themeColor="text1"/>
        <w:sz w:val="21"/>
      </w:rPr>
      <w:t>Samsun – 2</w:t>
    </w:r>
    <w:r w:rsidR="00FC257A">
      <w:rPr>
        <w:color w:val="000000" w:themeColor="text1"/>
        <w:sz w:val="21"/>
      </w:rPr>
      <w:t>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2870" w14:textId="321733BE" w:rsidR="00187E90" w:rsidRDefault="00187E90" w:rsidP="001902A2">
    <w:pPr>
      <w:spacing w:before="400"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9833" w14:textId="77777777" w:rsidR="009B60C2" w:rsidRDefault="009B60C2">
      <w:pPr>
        <w:spacing w:after="0" w:line="240" w:lineRule="auto"/>
      </w:pPr>
      <w:r>
        <w:separator/>
      </w:r>
    </w:p>
  </w:footnote>
  <w:footnote w:type="continuationSeparator" w:id="0">
    <w:p w14:paraId="2E6343F4" w14:textId="77777777" w:rsidR="009B60C2" w:rsidRDefault="009B6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02F4" w14:textId="77777777" w:rsidR="00E07429" w:rsidRDefault="00000000">
    <w:pPr>
      <w:pStyle w:val="Header"/>
      <w:spacing w:line="276" w:lineRule="auto"/>
      <w:jc w:val="right"/>
    </w:pPr>
    <w:r>
      <w:rPr>
        <w:b/>
        <w:color w:val="BB001B"/>
        <w:sz w:val="19"/>
      </w:rPr>
      <w:t xml:space="preserve">Samsun </w:t>
    </w:r>
    <w:proofErr w:type="spellStart"/>
    <w:r>
      <w:rPr>
        <w:b/>
        <w:color w:val="BB001B"/>
        <w:sz w:val="19"/>
      </w:rPr>
      <w:t>Üniversitesi</w:t>
    </w:r>
    <w:proofErr w:type="spellEnd"/>
    <w:r>
      <w:rPr>
        <w:b/>
        <w:color w:val="BB001B"/>
        <w:sz w:val="19"/>
      </w:rPr>
      <w:t xml:space="preserve"> | </w:t>
    </w:r>
    <w:proofErr w:type="spellStart"/>
    <w:r>
      <w:rPr>
        <w:b/>
        <w:color w:val="BB001B"/>
        <w:sz w:val="19"/>
      </w:rPr>
      <w:t>Yazılım</w:t>
    </w:r>
    <w:proofErr w:type="spellEnd"/>
    <w:r>
      <w:rPr>
        <w:b/>
        <w:color w:val="BB001B"/>
        <w:sz w:val="19"/>
      </w:rPr>
      <w:t xml:space="preserve"> </w:t>
    </w:r>
    <w:proofErr w:type="spellStart"/>
    <w:r>
      <w:rPr>
        <w:b/>
        <w:color w:val="BB001B"/>
        <w:sz w:val="19"/>
      </w:rPr>
      <w:t>Mühendisliği</w:t>
    </w:r>
    <w:proofErr w:type="spellEnd"/>
    <w:r>
      <w:rPr>
        <w:b/>
        <w:color w:val="BB001B"/>
        <w:sz w:val="19"/>
      </w:rPr>
      <w:t xml:space="preserve"> </w:t>
    </w:r>
    <w:proofErr w:type="spellStart"/>
    <w:r>
      <w:rPr>
        <w:b/>
        <w:color w:val="BB001B"/>
        <w:sz w:val="19"/>
      </w:rPr>
      <w:t>Bölümü</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983ABD"/>
    <w:multiLevelType w:val="hybridMultilevel"/>
    <w:tmpl w:val="675A73DC"/>
    <w:lvl w:ilvl="0" w:tplc="50F66514">
      <w:start w:val="1"/>
      <w:numFmt w:val="bullet"/>
      <w:lvlText w:val="•"/>
      <w:lvlJc w:val="left"/>
      <w:pPr>
        <w:ind w:left="540" w:hanging="280"/>
      </w:pPr>
    </w:lvl>
    <w:lvl w:ilvl="1" w:tplc="163E91F8">
      <w:numFmt w:val="decimal"/>
      <w:lvlText w:val=""/>
      <w:lvlJc w:val="left"/>
    </w:lvl>
    <w:lvl w:ilvl="2" w:tplc="5C161FDC">
      <w:numFmt w:val="decimal"/>
      <w:lvlText w:val=""/>
      <w:lvlJc w:val="left"/>
    </w:lvl>
    <w:lvl w:ilvl="3" w:tplc="B57E5430">
      <w:numFmt w:val="decimal"/>
      <w:lvlText w:val=""/>
      <w:lvlJc w:val="left"/>
    </w:lvl>
    <w:lvl w:ilvl="4" w:tplc="0F489F44">
      <w:numFmt w:val="decimal"/>
      <w:lvlText w:val=""/>
      <w:lvlJc w:val="left"/>
    </w:lvl>
    <w:lvl w:ilvl="5" w:tplc="856CE7D4">
      <w:numFmt w:val="decimal"/>
      <w:lvlText w:val=""/>
      <w:lvlJc w:val="left"/>
    </w:lvl>
    <w:lvl w:ilvl="6" w:tplc="595EFE72">
      <w:numFmt w:val="decimal"/>
      <w:lvlText w:val=""/>
      <w:lvlJc w:val="left"/>
    </w:lvl>
    <w:lvl w:ilvl="7" w:tplc="E87C73AC">
      <w:numFmt w:val="decimal"/>
      <w:lvlText w:val=""/>
      <w:lvlJc w:val="left"/>
    </w:lvl>
    <w:lvl w:ilvl="8" w:tplc="2656F82E">
      <w:numFmt w:val="decimal"/>
      <w:lvlText w:val=""/>
      <w:lvlJc w:val="left"/>
    </w:lvl>
  </w:abstractNum>
  <w:num w:numId="1" w16cid:durableId="1415972634">
    <w:abstractNumId w:val="8"/>
  </w:num>
  <w:num w:numId="2" w16cid:durableId="570701886">
    <w:abstractNumId w:val="6"/>
  </w:num>
  <w:num w:numId="3" w16cid:durableId="176888464">
    <w:abstractNumId w:val="5"/>
  </w:num>
  <w:num w:numId="4" w16cid:durableId="5328776">
    <w:abstractNumId w:val="4"/>
  </w:num>
  <w:num w:numId="5" w16cid:durableId="1289628592">
    <w:abstractNumId w:val="7"/>
  </w:num>
  <w:num w:numId="6" w16cid:durableId="717827202">
    <w:abstractNumId w:val="3"/>
  </w:num>
  <w:num w:numId="7" w16cid:durableId="35931999">
    <w:abstractNumId w:val="2"/>
  </w:num>
  <w:num w:numId="8" w16cid:durableId="1435327483">
    <w:abstractNumId w:val="1"/>
  </w:num>
  <w:num w:numId="9" w16cid:durableId="1246114477">
    <w:abstractNumId w:val="0"/>
  </w:num>
  <w:num w:numId="10" w16cid:durableId="33719629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BD"/>
    <w:rsid w:val="0001301D"/>
    <w:rsid w:val="00015CE8"/>
    <w:rsid w:val="0003303C"/>
    <w:rsid w:val="00034616"/>
    <w:rsid w:val="0006063C"/>
    <w:rsid w:val="00064384"/>
    <w:rsid w:val="00086243"/>
    <w:rsid w:val="000D51BD"/>
    <w:rsid w:val="000E2239"/>
    <w:rsid w:val="000F6EDE"/>
    <w:rsid w:val="00137E21"/>
    <w:rsid w:val="00144E96"/>
    <w:rsid w:val="00146F1A"/>
    <w:rsid w:val="0015074B"/>
    <w:rsid w:val="001516B9"/>
    <w:rsid w:val="00162B31"/>
    <w:rsid w:val="00187E90"/>
    <w:rsid w:val="001902A2"/>
    <w:rsid w:val="001A0FCF"/>
    <w:rsid w:val="002134DB"/>
    <w:rsid w:val="0022482B"/>
    <w:rsid w:val="00244F2E"/>
    <w:rsid w:val="00277F41"/>
    <w:rsid w:val="0029639D"/>
    <w:rsid w:val="002A2689"/>
    <w:rsid w:val="002B41F2"/>
    <w:rsid w:val="002C075A"/>
    <w:rsid w:val="002E6680"/>
    <w:rsid w:val="0030754C"/>
    <w:rsid w:val="00326F90"/>
    <w:rsid w:val="00356417"/>
    <w:rsid w:val="003666CC"/>
    <w:rsid w:val="00382850"/>
    <w:rsid w:val="00403DDF"/>
    <w:rsid w:val="00547C94"/>
    <w:rsid w:val="005608B4"/>
    <w:rsid w:val="00570371"/>
    <w:rsid w:val="005F38A8"/>
    <w:rsid w:val="00672708"/>
    <w:rsid w:val="00694BD0"/>
    <w:rsid w:val="006C192B"/>
    <w:rsid w:val="006F0E82"/>
    <w:rsid w:val="00753A1D"/>
    <w:rsid w:val="007A2034"/>
    <w:rsid w:val="007A22F5"/>
    <w:rsid w:val="007A762B"/>
    <w:rsid w:val="007B24B8"/>
    <w:rsid w:val="007C2929"/>
    <w:rsid w:val="007F29A4"/>
    <w:rsid w:val="00850A50"/>
    <w:rsid w:val="008822E8"/>
    <w:rsid w:val="008F5C18"/>
    <w:rsid w:val="00904CEC"/>
    <w:rsid w:val="0091040F"/>
    <w:rsid w:val="0093382E"/>
    <w:rsid w:val="00972189"/>
    <w:rsid w:val="009918D0"/>
    <w:rsid w:val="00992AFB"/>
    <w:rsid w:val="009A2283"/>
    <w:rsid w:val="009B27C1"/>
    <w:rsid w:val="009B60C2"/>
    <w:rsid w:val="00A10FCD"/>
    <w:rsid w:val="00AA1D8D"/>
    <w:rsid w:val="00B1075E"/>
    <w:rsid w:val="00B2790B"/>
    <w:rsid w:val="00B47730"/>
    <w:rsid w:val="00B70496"/>
    <w:rsid w:val="00B84016"/>
    <w:rsid w:val="00BC6C07"/>
    <w:rsid w:val="00BE7F52"/>
    <w:rsid w:val="00BF2672"/>
    <w:rsid w:val="00C0242B"/>
    <w:rsid w:val="00C13148"/>
    <w:rsid w:val="00C9196A"/>
    <w:rsid w:val="00C93757"/>
    <w:rsid w:val="00CB0664"/>
    <w:rsid w:val="00CB7208"/>
    <w:rsid w:val="00CB77B6"/>
    <w:rsid w:val="00CC5219"/>
    <w:rsid w:val="00D161B9"/>
    <w:rsid w:val="00D262DB"/>
    <w:rsid w:val="00D43B14"/>
    <w:rsid w:val="00D622B1"/>
    <w:rsid w:val="00DA13E4"/>
    <w:rsid w:val="00DD641F"/>
    <w:rsid w:val="00E07429"/>
    <w:rsid w:val="00E5643E"/>
    <w:rsid w:val="00E915EC"/>
    <w:rsid w:val="00ED4805"/>
    <w:rsid w:val="00FC257A"/>
    <w:rsid w:val="00FC4AC1"/>
    <w:rsid w:val="00FC693F"/>
    <w:rsid w:val="00FD6E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3C420"/>
  <w14:defaultImageDpi w14:val="300"/>
  <w15:docId w15:val="{5A5339F4-77A2-FE49-B9AB-88B181C4B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257A"/>
    <w:rPr>
      <w:color w:val="0000FF" w:themeColor="hyperlink"/>
      <w:u w:val="single"/>
    </w:rPr>
  </w:style>
  <w:style w:type="character" w:styleId="UnresolvedMention">
    <w:name w:val="Unresolved Mention"/>
    <w:basedOn w:val="DefaultParagraphFont"/>
    <w:uiPriority w:val="99"/>
    <w:semiHidden/>
    <w:unhideWhenUsed/>
    <w:rsid w:val="00FC257A"/>
    <w:rPr>
      <w:color w:val="605E5C"/>
      <w:shd w:val="clear" w:color="auto" w:fill="E1DFDD"/>
    </w:rPr>
  </w:style>
  <w:style w:type="table" w:styleId="GridTable7Colorful-Accent2">
    <w:name w:val="Grid Table 7 Colorful Accent 2"/>
    <w:basedOn w:val="TableNormal"/>
    <w:uiPriority w:val="52"/>
    <w:rsid w:val="000D51BD"/>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2791</Words>
  <Characters>15915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Mashhor Mohammed Al-mashhor</cp:lastModifiedBy>
  <cp:revision>3</cp:revision>
  <cp:lastPrinted>2026-04-16T07:46:00Z</cp:lastPrinted>
  <dcterms:created xsi:type="dcterms:W3CDTF">2026-04-27T21:22:00Z</dcterms:created>
  <dcterms:modified xsi:type="dcterms:W3CDTF">2026-04-27T21:24:00Z</dcterms:modified>
  <cp:category/>
</cp:coreProperties>
</file>